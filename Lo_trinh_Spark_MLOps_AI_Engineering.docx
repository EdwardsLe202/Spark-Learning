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LỘ TRÌNH HỌC CÁ NHÂN</w:t>
      </w:r>
    </w:p>
    <w:p>
      <w:pPr>
        <w:pStyle w:val="Title"/>
      </w:pPr>
      <w:r>
        <w:t>Spark MLOps</w:t>
        <w:br/>
        <w:t>và AI Engineering</w:t>
      </w:r>
    </w:p>
    <w:p>
      <w:pPr>
        <w:pStyle w:val="Subtitle"/>
      </w:pPr>
      <w:r>
        <w:t>Từ nền tảng xử lý dữ liệu đến hệ thống ML và ứng dụng LLM</w:t>
      </w:r>
    </w:p>
    <w:p>
      <w:r>
        <w:t>Dành cho Data Scientist fresher đã sử dụng Python và SQL, học và thực hành trên macOS.</w:t>
      </w:r>
    </w:p>
    <w:p>
      <w:r>
        <w:rPr>
          <w:b/>
        </w:rPr>
        <w:t xml:space="preserve">Mục tiêu: </w:t>
      </w:r>
      <w:r>
        <w:t>Xây được pipeline dữ liệu bằng Spark, huấn luyện và quản lý mô hình, triển khai dịch vụ AI, rồi mở rộng sang RAG và workflow dùng công cụ.</w:t>
      </w:r>
    </w:p>
    <w:p>
      <w:r>
        <w:rPr>
          <w:b/>
        </w:rPr>
        <w:t xml:space="preserve">Nguyên tắc: </w:t>
      </w:r>
      <w:r>
        <w:t>Giữ Spark và MLOps làm nền tảng. Học theo từng bài nhỏ, có lý thuyết và thực hành. Chỉ chuyển tiếp khi bạn xác nhận đã hiểu bằng “oke” hoặc “tiếp”.</w:t>
      </w:r>
    </w:p>
    <w:p>
      <w:pPr>
        <w:pStyle w:val="Heading2"/>
      </w:pPr>
      <w:r>
        <w:t>Phạm vi tài liệu</w:t>
      </w:r>
    </w:p>
    <w:p>
      <w:r>
        <w:t>Đây là kế hoạch học chi tiết từ A đến Z theo mục tiêu nghề nghiệp đã chọn. Mỗi phần có thứ tự bài, lab, sản phẩm cần làm và tiêu chí hoàn thành. Các bài sẽ được giảng và sửa từng bước trong quá trình học; tài liệu này giúp bạn theo dõi toàn bộ hành trình.</w:t>
      </w:r>
    </w:p>
    <w:p>
      <w:pPr>
        <w:pStyle w:val="Heading2"/>
      </w:pPr>
      <w:r>
        <w:t>Kết quả cần xây được</w:t>
      </w:r>
    </w:p>
    <w:p>
      <w:pPr>
        <w:pStyle w:val="ListBullet"/>
      </w:pPr>
      <w:r>
        <w:t>Pipeline Spark xử lý dữ liệu tăng dần, tạo đặc trưng đúng thời điểm và kiểm tra chất lượng.</w:t>
      </w:r>
    </w:p>
    <w:p>
      <w:pPr>
        <w:pStyle w:val="ListBullet"/>
      </w:pPr>
      <w:r>
        <w:t>Pipeline ML có theo dõi thí nghiệm, phiên bản mô hình, dự đoán hàng loạt và quy trình phục hồi.</w:t>
      </w:r>
    </w:p>
    <w:p>
      <w:pPr>
        <w:pStyle w:val="ListBullet"/>
      </w:pPr>
      <w:r>
        <w:t>Dịch vụ dự đoán qua API và ứng dụng RAG có truy xuất, đánh giá, trace và kiểm soát quyền.</w:t>
      </w:r>
    </w:p>
    <w:p>
      <w:r>
        <w:rPr>
          <w:b/>
        </w:rPr>
        <w:t xml:space="preserve">Quy mô: </w:t>
      </w:r>
      <w:r>
        <w:t>30 phần, 150 bài nhỏ và 3 mốc dự án. Ước lượng 306 đến 430 giờ, gồm học, lab, sửa bài và hoàn thiện dự án.</w:t>
      </w:r>
    </w:p>
    <w:p>
      <w:r>
        <w:rPr>
          <w:sz w:val="18"/>
        </w:rPr>
        <w:t>Ngày biên soạn 25 tháng 10 năm 2026. Phiên bản lộ trình 1.0.</w:t>
      </w:r>
    </w:p>
    <w:p>
      <w:r>
        <w:br w:type="page"/>
      </w:r>
    </w:p>
    <w:p>
      <w:pPr>
        <w:pStyle w:val="Heading1"/>
      </w:pPr>
      <w:r>
        <w:t>Cách học và phân bổ thời gian</w:t>
      </w:r>
    </w:p>
    <w:p>
      <w:r>
        <w:t>Bạn đã dùng Python và SQL nên không cần học lại từ đầu. Khi gặp khoảng trống về cú pháp, Git, Linux hoặc ML, chúng ta bổ sung đúng phần cần để tiếp tục bài thực hành.</w:t>
      </w:r>
    </w:p>
    <w:p>
      <w:pPr>
        <w:pStyle w:val="Heading2"/>
      </w:pPr>
      <w:r>
        <w:t>Một bài học diễn ra như thế nào</w:t>
      </w:r>
    </w:p>
    <w:p>
      <w:pPr>
        <w:pStyle w:val="ListNumber"/>
        <w:numPr>
          <w:ilvl w:val="0"/>
          <w:numId w:val="10"/>
        </w:numPr>
      </w:pPr>
      <w:r>
        <w:t>Nêu mục tiêu, đầu vào và tình huống thực tế cần giải quyết.</w:t>
      </w:r>
    </w:p>
    <w:p>
      <w:pPr>
        <w:pStyle w:val="ListNumber"/>
        <w:numPr>
          <w:ilvl w:val="0"/>
          <w:numId w:val="10"/>
        </w:numPr>
      </w:pPr>
      <w:r>
        <w:t>Giải thích khái niệm bằng ví dụ nhỏ; định nghĩa thuật ngữ tiếng Anh khi xuất hiện.</w:t>
      </w:r>
    </w:p>
    <w:p>
      <w:pPr>
        <w:pStyle w:val="ListNumber"/>
        <w:numPr>
          <w:ilvl w:val="0"/>
          <w:numId w:val="10"/>
        </w:numPr>
      </w:pPr>
      <w:r>
        <w:t>Chạy ví dụ và giải thích từng dòng code, schema, kết quả và lỗi thường gặp.</w:t>
      </w:r>
    </w:p>
    <w:p>
      <w:pPr>
        <w:pStyle w:val="ListNumber"/>
        <w:numPr>
          <w:ilvl w:val="0"/>
          <w:numId w:val="10"/>
        </w:numPr>
      </w:pPr>
      <w:r>
        <w:t>Bạn tự làm một biến thể, dự đoán kết quả rồi kiểm tra bằng chương trình.</w:t>
      </w:r>
    </w:p>
    <w:p>
      <w:pPr>
        <w:pStyle w:val="ListNumber"/>
        <w:numPr>
          <w:ilvl w:val="0"/>
          <w:numId w:val="10"/>
        </w:numPr>
      </w:pPr>
      <w:r>
        <w:t>Đối chiếu tiêu chí hoàn thành, sửa chỗ chưa rõ và chốt nội dung cần ghi vở.</w:t>
      </w:r>
    </w:p>
    <w:p>
      <w:pPr>
        <w:pStyle w:val="ListNumber"/>
        <w:numPr>
          <w:ilvl w:val="0"/>
          <w:numId w:val="10"/>
        </w:numPr>
      </w:pPr>
      <w:r>
        <w:t>Dừng tại bài hiện tại. Bạn xác nhận “oke” hoặc “tiếp” thì mới sang bài sau.</w:t>
      </w:r>
    </w:p>
    <w:p>
      <w:pPr>
        <w:pStyle w:val="Heading2"/>
      </w:pPr>
      <w:r>
        <w:t>Nhịp học gợi ý</w:t>
      </w:r>
    </w:p>
    <w:p>
      <w:r>
        <w:t>Mỗi buổi khoảng 60 đến 90 phút tùy độ khó. Có thể chia một bài dài thành nhiều buổi. Dành phần lớn thời gian để tự viết, chạy, đọc lỗi và sửa; không lấy tốc độ xem bài làm thước đo tiến bộ.</w:t>
      </w:r>
    </w:p>
    <w:tbl>
      <w:tblPr>
        <w:tblW w:type="auto" w:w="0"/>
        <w:jc w:val="center"/>
        <w:tblLayout w:type="fixed"/>
        <w:tblLook w:firstColumn="1" w:firstRow="1" w:lastColumn="0" w:lastRow="0" w:noHBand="0" w:noVBand="1" w:val="04A0"/>
      </w:tblPr>
      <w:tblGrid>
        <w:gridCol w:w="2232"/>
        <w:gridCol w:w="2376"/>
        <w:gridCol w:w="5472"/>
      </w:tblGrid>
      <w:tr>
        <w:trPr>
          <w:tblHeade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jc w:val="center"/>
            </w:pPr>
            <w:r>
              <w:rPr>
                <w:b/>
                <w:color w:val="FFFFFF"/>
                <w:sz w:val="19"/>
              </w:rPr>
              <w:t>Thời gian học</w:t>
            </w:r>
          </w:p>
        </w:tc>
        <w:tc>
          <w:tcPr>
            <w:tcW w:type="dxa" w:w="23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Ước lượng toàn lộ trình</w:t>
            </w:r>
          </w:p>
        </w:tc>
        <w:tc>
          <w:tcPr>
            <w:tcW w:type="dxa" w:w="547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Cách sử dụng</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6 giờ mỗi tuần</w:t>
            </w:r>
          </w:p>
        </w:tc>
        <w:tc>
          <w:tcPr>
            <w:tcW w:type="dxa" w:w="23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51 đến 72 tuần</w:t>
            </w:r>
          </w:p>
        </w:tc>
        <w:tc>
          <w:tcPr>
            <w:tcW w:type="dxa" w:w="547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Điều chỉnh khi làm lab hoặc dự án lâu hơn dự kiến</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10 giờ mỗi tuần</w:t>
            </w:r>
          </w:p>
        </w:tc>
        <w:tc>
          <w:tcPr>
            <w:tcW w:type="dxa" w:w="23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31 đến 43 tuần</w:t>
            </w:r>
          </w:p>
        </w:tc>
        <w:tc>
          <w:tcPr>
            <w:tcW w:type="dxa" w:w="547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Điều chỉnh khi làm lab hoặc dự án lâu hơn dự kiến</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15 giờ mỗi tuần</w:t>
            </w:r>
          </w:p>
        </w:tc>
        <w:tc>
          <w:tcPr>
            <w:tcW w:type="dxa" w:w="237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21 đến 29 tuần</w:t>
            </w:r>
          </w:p>
        </w:tc>
        <w:tc>
          <w:tcPr>
            <w:tcW w:type="dxa" w:w="547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Điều chỉnh khi làm lab hoặc dự án lâu hơn dự kiến</w:t>
            </w:r>
          </w:p>
        </w:tc>
      </w:tr>
    </w:tbl>
    <w:p>
      <w:pPr>
        <w:spacing w:after="0"/>
      </w:pPr>
    </w:p>
    <w:p>
      <w:r>
        <w:t>Các khoảng thời gian là dự toán học tập, không phải cam kết hoàn thành hoặc bảo đảm có việc. Không cần học phần nâng cao 29 ngay nếu đang ưu tiên ứng tuyển.</w:t>
      </w:r>
    </w:p>
    <w:p>
      <w:pPr>
        <w:pStyle w:val="Heading2"/>
      </w:pPr>
      <w:r>
        <w:t>Mức hoàn thành</w:t>
      </w:r>
    </w:p>
    <w:p>
      <w:pPr>
        <w:pStyle w:val="ListBullet"/>
      </w:pPr>
      <w:r>
        <w:t>Đã học: giải thích lại được bằng lời của mình và chạy được ví dụ.</w:t>
      </w:r>
    </w:p>
    <w:p>
      <w:pPr>
        <w:pStyle w:val="ListBullet"/>
      </w:pPr>
      <w:r>
        <w:t>Đã thực hành: tự giải biến thể, kiểm tra kết quả và xử lý ít nhất một lỗi.</w:t>
      </w:r>
    </w:p>
    <w:p>
      <w:pPr>
        <w:pStyle w:val="ListBullet"/>
      </w:pPr>
      <w:r>
        <w:t>Sẵn sàng áp dụng: chạy từ môi trường sạch, có kiểm thử và trình bày được đánh đổi.</w:t>
      </w:r>
    </w:p>
    <w:p>
      <w:r>
        <w:br w:type="page"/>
      </w:r>
    </w:p>
    <w:p>
      <w:pPr>
        <w:pStyle w:val="Heading1"/>
      </w:pPr>
      <w:r>
        <w:t>Mục lục các phần 1 đến 15</w:t>
      </w:r>
    </w:p>
    <w:p>
      <w:r>
        <w:t>Chọn tên phần để chuyển tới nội dung tương ứng trong Word. Dùng Navigation Pane để xem hệ thống tiêu đề.</w:t>
      </w:r>
    </w:p>
    <w:tbl>
      <w:tblPr>
        <w:tblW w:type="auto" w:w="0"/>
        <w:jc w:val="center"/>
        <w:tblLayout w:type="fixed"/>
        <w:tblLook w:firstColumn="1" w:firstRow="1" w:lastColumn="0" w:lastRow="0" w:noHBand="0" w:noVBand="1" w:val="04A0"/>
      </w:tblPr>
      <w:tblGrid>
        <w:gridCol w:w="792"/>
        <w:gridCol w:w="7848"/>
        <w:gridCol w:w="1440"/>
      </w:tblGrid>
      <w:tr>
        <w:trPr>
          <w:tblHeade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jc w:val="center"/>
            </w:pPr>
            <w:r>
              <w:rPr>
                <w:b/>
                <w:color w:val="FFFFFF"/>
                <w:sz w:val="19"/>
              </w:rPr>
              <w:t>Phần</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Nội dung</w:t>
            </w:r>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Giờ</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01</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01">
              <w:r>
                <w:t>Spark trong công việc Data Science</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4 đến 6</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02</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02">
              <w:r>
                <w:t>Môi trường Spark trên macOS</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4 đến 6</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03</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03">
              <w:r>
                <w:t>Kiến trúc và cách Spark thực thi</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8 đến 10</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04</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04">
              <w:r>
                <w:t>DataFrame và Spark SQL căn bản</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8 đến 12</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05</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05">
              <w:r>
                <w:t>Làm sạch và khám phá dữ liệu</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8 đến 12</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06</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06">
              <w:r>
                <w:t>Join tổng hợp và window function</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07</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07">
              <w:r>
                <w:t>Đọc ghi và tổ chức lưu trữ</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8 đến 12</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08</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08">
              <w:r>
                <w:t>Partition shuffle và nền tảng RDD</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8 đến 12</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09</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09">
              <w:r>
                <w:t>Tối ưu và xử lý lỗi hiệu năng</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12 đến 16</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10</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10">
              <w:r>
                <w:t>Pipeline dữ liệu tăng dần và streaming</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12 đến 16</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11</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11">
              <w:r>
                <w:t>Feature engineering và phòng tránh leakage</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12</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12">
              <w:r>
                <w:t>Pipeline Machine Learning với Spark</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12 đến 16</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13</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13">
              <w:r>
                <w:t>Đánh giá lựa chọn và tuning mô hình</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14</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14">
              <w:r>
                <w:t>Kết hợp Spark với hệ sinh thái ML</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8 đến 12</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15</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15">
              <w:r>
                <w:t>Theo dõi thí nghiệm và quản lý mô hình</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 đến 14</w:t>
            </w:r>
          </w:p>
        </w:tc>
      </w:tr>
    </w:tbl>
    <w:p>
      <w:pPr>
        <w:spacing w:after="0"/>
      </w:pPr>
    </w:p>
    <w:p>
      <w:pPr>
        <w:pStyle w:val="Heading2"/>
      </w:pPr>
      <w:r>
        <w:t>Các chặng năng lực</w:t>
      </w:r>
    </w:p>
    <w:p>
      <w:r>
        <w:rPr>
          <w:b/>
        </w:rPr>
        <w:t xml:space="preserve">Chặng A: </w:t>
      </w:r>
      <w:r>
        <w:t>Spark và nền tảng xử lý dữ liệu. Phần 01 đến 10; 82 đến 116 giờ.</w:t>
      </w:r>
    </w:p>
    <w:p>
      <w:r>
        <w:rPr>
          <w:b/>
        </w:rPr>
        <w:t xml:space="preserve">Chặng B: </w:t>
      </w:r>
      <w:r>
        <w:t>Spark cho Machine Learning. Phần 11 đến 14; 40 đến 56 giờ.</w:t>
      </w:r>
    </w:p>
    <w:p>
      <w:r>
        <w:rPr>
          <w:b/>
        </w:rPr>
        <w:t xml:space="preserve">Chặng C: </w:t>
      </w:r>
      <w:r>
        <w:t>MLOps và vận hành mô hình. Phần 15 đến 20; 62 đến 86 giờ.</w:t>
      </w:r>
    </w:p>
    <w:p>
      <w:r>
        <w:br w:type="page"/>
      </w:r>
    </w:p>
    <w:p>
      <w:pPr>
        <w:pStyle w:val="Heading1"/>
      </w:pPr>
      <w:r>
        <w:t>Mục lục các phần 16 đến 30</w:t>
      </w:r>
    </w:p>
    <w:p>
      <w:r>
        <w:t>Chọn tên phần để chuyển tới nội dung tương ứng trong Word. Dùng Navigation Pane để xem hệ thống tiêu đề.</w:t>
      </w:r>
    </w:p>
    <w:tbl>
      <w:tblPr>
        <w:tblW w:type="auto" w:w="0"/>
        <w:jc w:val="center"/>
        <w:tblLayout w:type="fixed"/>
        <w:tblLook w:firstColumn="1" w:firstRow="1" w:lastColumn="0" w:lastRow="0" w:noHBand="0" w:noVBand="1" w:val="04A0"/>
      </w:tblPr>
      <w:tblGrid>
        <w:gridCol w:w="792"/>
        <w:gridCol w:w="7848"/>
        <w:gridCol w:w="1440"/>
      </w:tblGrid>
      <w:tr>
        <w:trPr>
          <w:tblHeade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jc w:val="center"/>
            </w:pPr>
            <w:r>
              <w:rPr>
                <w:b/>
                <w:color w:val="FFFFFF"/>
                <w:sz w:val="19"/>
              </w:rPr>
              <w:t>Phần</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Nội dung</w:t>
            </w:r>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Giờ</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16</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16">
              <w:r>
                <w:t>Cấu trúc project kiểm thử và chất lượng code</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17</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17">
              <w:r>
                <w:t>Lập lịch và điều phối pipeline</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18</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18">
              <w:r>
                <w:t>Đóng gói và dự đoán hàng loạt</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19</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19">
              <w:r>
                <w:t>Triển khai CI CD và nền tảng cloud</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12 đến 16</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20</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20">
              <w:r>
                <w:t>Giám sát drift và huấn luyện lại</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21</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21">
              <w:r>
                <w:t>Backend và API cho hệ thống AI</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12 đến 16</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22</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22">
              <w:r>
                <w:t>PyTorch và nền tảng Transformer</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14 đến 20</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23</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23">
              <w:r>
                <w:t>Model serving hiệu năng và độ tin cậy</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24</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24">
              <w:r>
                <w:t>LLM prompting và đầu ra có cấu trúc</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25</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25">
              <w:r>
                <w:t>Chuẩn bị tài liệu và xây chỉ mục RAG</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12 đến 16</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26</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26">
              <w:r>
                <w:t>Truy xuất hybrid search và reranking</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27</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27">
              <w:r>
                <w:t>Đánh giá bảo mật và quan sát ứng dụng RAG</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12 đến 16</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28</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28">
              <w:r>
                <w:t>Tool calling và workflow có tác nhân</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 đến 14</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29</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hyperlink w:anchor="module29">
              <w:r>
                <w:t>Fine tuning và tối ưu mô hình nâng cao</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12 đến 18</w:t>
            </w:r>
          </w:p>
        </w:tc>
      </w:tr>
      <w:tr>
        <w:trPr>
          <w:cantSplit/>
        </w:trPr>
        <w:tc>
          <w:tcPr>
            <w:tcW w:type="dxa" w:w="7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30</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hyperlink w:anchor="module30">
              <w:r>
                <w:t>Dự án cuối khóa và chuẩn bị ứng tuyển</w:t>
              </w:r>
            </w:hyperlink>
          </w:p>
        </w:tc>
        <w:tc>
          <w:tcPr>
            <w:tcW w:type="dxa" w:w="14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20 đến 30</w:t>
            </w:r>
          </w:p>
        </w:tc>
      </w:tr>
    </w:tbl>
    <w:p>
      <w:pPr>
        <w:spacing w:after="0"/>
      </w:pPr>
    </w:p>
    <w:p>
      <w:pPr>
        <w:pStyle w:val="Heading2"/>
      </w:pPr>
      <w:r>
        <w:t>Các chặng năng lực</w:t>
      </w:r>
    </w:p>
    <w:p>
      <w:r>
        <w:rPr>
          <w:b/>
        </w:rPr>
        <w:t xml:space="preserve">Chặng D: </w:t>
      </w:r>
      <w:r>
        <w:t>AI Engineering và model serving. Phần 21 đến 23; 36 đến 50 giờ.</w:t>
      </w:r>
    </w:p>
    <w:p>
      <w:r>
        <w:rPr>
          <w:b/>
        </w:rPr>
        <w:t xml:space="preserve">Chặng E: </w:t>
      </w:r>
      <w:r>
        <w:t>LLM RAG và workflow dùng công cụ. Phần 24 đến 28; 54 đến 74 giờ.</w:t>
      </w:r>
    </w:p>
    <w:p>
      <w:r>
        <w:rPr>
          <w:b/>
        </w:rPr>
        <w:t xml:space="preserve">Chặng F: </w:t>
      </w:r>
      <w:r>
        <w:t>Mở rộng và hoàn thiện portfolio. Phần 29 đến 30; 32 đến 48 giờ.</w:t>
      </w:r>
    </w:p>
    <w:p>
      <w:r>
        <w:t>Sau các phần học là đặc tả ba dự án, bảng đánh giá, nhật ký tiến độ, thuật ngữ và nguồn đọc chính thức.</w:t>
      </w:r>
    </w:p>
    <w:p>
      <w:r>
        <w:br w:type="page"/>
      </w:r>
    </w:p>
    <w:p>
      <w:pPr>
        <w:pStyle w:val="Heading1"/>
      </w:pPr>
      <w:r>
        <w:t>Môi trường thực hành và phạm vi công cụ</w:t>
      </w:r>
    </w:p>
    <w:p>
      <w:r>
        <w:t>Bắt đầu bằng môi trường nhẹ trên macOS. Chỉ bổ sung dịch vụ khi phần học cần đến; không cần cài toàn bộ Spark, Airflow, MLflow, Docker và vector database trong buổi đầu.</w:t>
      </w:r>
    </w:p>
    <w:p>
      <w:pPr>
        <w:pStyle w:val="Heading2"/>
      </w:pPr>
      <w:r>
        <w:t>Kiểm tra trước khi cài</w:t>
      </w:r>
    </w:p>
    <w:p>
      <w:pPr>
        <w:pStyle w:val="ListBullet"/>
      </w:pPr>
      <w:r>
        <w:t>Xác định chip Intel hoặc Apple Silicon, RAM, dung lượng trống và kiến trúc các gói cài.</w:t>
      </w:r>
    </w:p>
    <w:p>
      <w:pPr>
        <w:pStyle w:val="ListBullet"/>
      </w:pPr>
      <w:r>
        <w:t>Chọn bộ Java, Python, PySpark và connector tương thích. Đọc tài liệu đúng phiên bản; cố định phiên bản sau khi smoke check thành công.</w:t>
      </w:r>
    </w:p>
    <w:p>
      <w:pPr>
        <w:pStyle w:val="ListBullet"/>
      </w:pPr>
      <w:r>
        <w:t>Dùng môi trường Python riêng, dữ liệu mẫu nhỏ và thư mục dự án rõ ràng. Ghi mọi cấu hình quan trọng trong README.</w:t>
      </w:r>
    </w:p>
    <w:p>
      <w:pPr>
        <w:pStyle w:val="Heading2"/>
      </w:pPr>
      <w:r>
        <w:t>Công cụ theo chặng</w:t>
      </w:r>
    </w:p>
    <w:tbl>
      <w:tblPr>
        <w:tblW w:type="auto" w:w="0"/>
        <w:jc w:val="center"/>
        <w:tblLayout w:type="fixed"/>
        <w:tblLook w:firstColumn="1" w:firstRow="1" w:lastColumn="0" w:lastRow="0" w:noHBand="0" w:noVBand="1" w:val="04A0"/>
      </w:tblPr>
      <w:tblGrid>
        <w:gridCol w:w="936"/>
        <w:gridCol w:w="5616"/>
        <w:gridCol w:w="3528"/>
      </w:tblGrid>
      <w:tr>
        <w:trPr>
          <w:tblHeader/>
          <w:cantSplit/>
        </w:trPr>
        <w:tc>
          <w:tcPr>
            <w:tcW w:type="dxa" w:w="9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jc w:val="center"/>
            </w:pPr>
            <w:r>
              <w:rPr>
                <w:b/>
                <w:color w:val="FFFFFF"/>
                <w:sz w:val="19"/>
              </w:rPr>
              <w:t>Chặng</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Công cụ thực hành chính</w:t>
            </w:r>
          </w:p>
        </w:tc>
        <w:tc>
          <w:tcPr>
            <w:tcW w:type="dxa" w:w="35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Kết quả</w:t>
            </w:r>
          </w:p>
        </w:tc>
      </w:tr>
      <w:tr>
        <w:trPr>
          <w:cantSplit/>
        </w:trPr>
        <w:tc>
          <w:tcPr>
            <w:tcW w:type="dxa" w:w="9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A</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PySpark, SQL, Parquet, Spark UI</w:t>
            </w:r>
          </w:p>
        </w:tc>
        <w:tc>
          <w:tcPr>
            <w:tcW w:type="dxa" w:w="35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Pipeline dữ liệu chạy local</w:t>
            </w:r>
          </w:p>
        </w:tc>
      </w:tr>
      <w:tr>
        <w:trPr>
          <w:cantSplit/>
        </w:trPr>
        <w:tc>
          <w:tcPr>
            <w:tcW w:type="dxa" w:w="9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B</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pyspark.ml, scikit learn</w:t>
            </w:r>
          </w:p>
        </w:tc>
        <w:tc>
          <w:tcPr>
            <w:tcW w:type="dxa" w:w="35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Feature dataset và mô hình baseline</w:t>
            </w:r>
          </w:p>
        </w:tc>
      </w:tr>
      <w:tr>
        <w:trPr>
          <w:cantSplit/>
        </w:trPr>
        <w:tc>
          <w:tcPr>
            <w:tcW w:type="dxa" w:w="9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C</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MLflow, pytest, Airflow, Docker</w:t>
            </w:r>
          </w:p>
        </w:tc>
        <w:tc>
          <w:tcPr>
            <w:tcW w:type="dxa" w:w="35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Pipeline có phiên bản và lịch chạy</w:t>
            </w:r>
          </w:p>
        </w:tc>
      </w:tr>
      <w:tr>
        <w:trPr>
          <w:cantSplit/>
        </w:trPr>
        <w:tc>
          <w:tcPr>
            <w:tcW w:type="dxa" w:w="9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D</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FastAPI, PyTorch, công cụ gửi tải</w:t>
            </w:r>
          </w:p>
        </w:tc>
        <w:tc>
          <w:tcPr>
            <w:tcW w:type="dxa" w:w="35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API và model serving có kiểm thử</w:t>
            </w:r>
          </w:p>
        </w:tc>
      </w:tr>
      <w:tr>
        <w:trPr>
          <w:cantSplit/>
        </w:trPr>
        <w:tc>
          <w:tcPr>
            <w:tcW w:type="dxa" w:w="9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E</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SDK model hoặc model nhỏ, Qdrant, tracing</w:t>
            </w:r>
          </w:p>
        </w:tc>
        <w:tc>
          <w:tcPr>
            <w:tcW w:type="dxa" w:w="35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Ứng dụng RAG được đánh giá</w:t>
            </w:r>
          </w:p>
        </w:tc>
      </w:tr>
      <w:tr>
        <w:trPr>
          <w:cantSplit/>
        </w:trPr>
        <w:tc>
          <w:tcPr>
            <w:tcW w:type="dxa" w:w="9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F</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PEFT khi phù hợp, Git và tài liệu dự án</w:t>
            </w:r>
          </w:p>
        </w:tc>
        <w:tc>
          <w:tcPr>
            <w:tcW w:type="dxa" w:w="352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Thí nghiệm mở rộng và portfolio</w:t>
            </w:r>
          </w:p>
        </w:tc>
      </w:tr>
    </w:tbl>
    <w:p>
      <w:pPr>
        <w:spacing w:after="0"/>
      </w:pPr>
    </w:p>
    <w:p>
      <w:pPr>
        <w:pStyle w:val="Heading2"/>
      </w:pPr>
      <w:r>
        <w:t>Tài nguyên và chi phí</w:t>
      </w:r>
    </w:p>
    <w:p>
      <w:r>
        <w:t>Dữ liệu lab tăng dần theo khả năng máy; không yêu cầu tạo dữ liệu vượt RAM để chứng minh đã học Big Data. Với máy ít RAM, chạy từng dịch vụ riêng. Cloud, model API và GPU chỉ sử dụng khi đã chọn giới hạn ngân sách; luôn có bài thay thế bằng dữ liệu hoặc model nhỏ.</w:t>
      </w:r>
    </w:p>
    <w:p>
      <w:r>
        <w:t>GPU của Mac không phải CUDA. Việc dùng CPU hay Apple MPS phụ thuộc model và phiên bản framework. Không bắt buộc huấn luyện LLM lớn để hoàn thành các chặng cốt lõi.</w:t>
      </w:r>
    </w:p>
    <w:p>
      <w:r>
        <w:rPr>
          <w:b/>
        </w:rPr>
        <w:t xml:space="preserve">Bằng chứng cần lưu: </w:t>
      </w:r>
      <w:r>
        <w:t>Code, dependency, phiên bản dữ liệu, cấu hình, kết quả và mô tả phần cứng. Ghi riêng điều đã kiểm tra local và điều mới chỉ thiết kế cho cluster.</w:t>
      </w:r>
    </w:p>
    <w:p>
      <w:r>
        <w:br w:type="page"/>
      </w:r>
    </w:p>
    <w:p>
      <w:bookmarkStart w:id="1" w:name="module01"/>
      <w:pPr>
        <w:pStyle w:val="Heading1"/>
      </w:pPr>
      <w:r>
        <w:t>Phần 01 Spark trong công việc Data Science</w:t>
      </w:r>
      <w:bookmarkEnd w:id="1"/>
    </w:p>
    <w:p>
      <w:r>
        <w:rPr>
          <w:sz w:val="18"/>
        </w:rPr>
        <w:t>Chặng A  |  4 đến 6 giờ  |  5 bài nhỏ</w:t>
      </w:r>
    </w:p>
    <w:p>
      <w:r>
        <w:rPr>
          <w:b/>
        </w:rPr>
        <w:t xml:space="preserve">Mục tiêu: </w:t>
      </w:r>
      <w:r>
        <w:t>Nhìn được vị trí của Spark trong một hệ thống ML và chọn công cụ theo dữ liệu, phép tính và yêu cầu vận hành.</w:t>
      </w:r>
    </w:p>
    <w:p>
      <w:pPr>
        <w:pStyle w:val="Heading2"/>
      </w:pPr>
      <w:r>
        <w:t>Bài học theo thứ tự</w:t>
      </w:r>
    </w:p>
    <w:p>
      <w:r>
        <w:rPr>
          <w:b/>
        </w:rPr>
        <w:t xml:space="preserve">01.1  </w:t>
      </w:r>
      <w:r>
        <w:t>Spark và PySpark là gì; phân biệt bộ máy xử lý với nơi lưu dữ liệu.</w:t>
      </w:r>
    </w:p>
    <w:p>
      <w:r>
        <w:rPr>
          <w:b/>
        </w:rPr>
        <w:t xml:space="preserve">01.2  </w:t>
      </w:r>
      <w:r>
        <w:t>Xử lý song song và phân tán; batch và streaming qua ví dụ đơn hàng.</w:t>
      </w:r>
    </w:p>
    <w:p>
      <w:r>
        <w:rPr>
          <w:b/>
        </w:rPr>
        <w:t xml:space="preserve">01.3  </w:t>
      </w:r>
      <w:r>
        <w:t>So sánh pandas, SQL và Spark theo bộ nhớ, thời gian và độ phức tạp.</w:t>
      </w:r>
    </w:p>
    <w:p>
      <w:r>
        <w:rPr>
          <w:b/>
        </w:rPr>
        <w:t xml:space="preserve">01.4  </w:t>
      </w:r>
      <w:r>
        <w:t>Phân biệt pipeline dữ liệu, pipeline ML và quy trình MLOps.</w:t>
      </w:r>
    </w:p>
    <w:p>
      <w:r>
        <w:rPr>
          <w:b/>
        </w:rPr>
        <w:t xml:space="preserve">01.5  </w:t>
      </w:r>
      <w:r>
        <w:t>Hai hướng ML: Spark chuẩn bị dữ liệu cho thư viện khác hoặc dùng Spark MLlib.</w:t>
      </w:r>
    </w:p>
    <w:p>
      <w:pPr>
        <w:pStyle w:val="Heading2"/>
      </w:pPr>
      <w:r>
        <w:t>Thực hành</w:t>
      </w:r>
    </w:p>
    <w:p>
      <w:pPr>
        <w:pStyle w:val="ListBullet"/>
      </w:pPr>
      <w:r>
        <w:t>Phân tích ba tình huống: CSV nhỏ, lịch sử giao dịch nhiều năm và sự kiện liên tục.</w:t>
      </w:r>
    </w:p>
    <w:p>
      <w:pPr>
        <w:pStyle w:val="ListBullet"/>
      </w:pPr>
      <w:r>
        <w:t>Vẽ luồng dữ liệu của bài toán churn từ dữ liệu gốc đến dự đoán.</w:t>
      </w:r>
    </w:p>
    <w:p>
      <w:pPr>
        <w:pStyle w:val="ListBullet"/>
      </w:pPr>
      <w:r>
        <w:t>Ghi giả định về dung lượng, thời gian xử lý và tần suất cập nhật.</w:t>
      </w:r>
    </w:p>
    <w:p>
      <w:pPr>
        <w:pStyle w:val="Heading2"/>
      </w:pPr>
      <w:r>
        <w:t>Sản phẩm và tiêu chí hoàn thành</w:t>
      </w:r>
    </w:p>
    <w:p>
      <w:r>
        <w:rPr>
          <w:b/>
        </w:rPr>
        <w:t xml:space="preserve">Cần nộp: </w:t>
      </w:r>
      <w:r>
        <w:t>Một bản thiết kế ngắn giải thích chỗ dùng Spark và chỗ dùng công cụ khác.</w:t>
      </w:r>
    </w:p>
    <w:p>
      <w:pPr>
        <w:pStyle w:val="ListBullet"/>
      </w:pPr>
      <w:r>
        <w:t>Giải thích được vì sao dữ liệu nhỏ có thể xử lý tốt bằng pandas.</w:t>
      </w:r>
    </w:p>
    <w:p>
      <w:pPr>
        <w:pStyle w:val="ListBullet"/>
      </w:pPr>
      <w:r>
        <w:t>Phân biệt được vai trò Spark, MLflow, API và bộ lập lịch.</w:t>
      </w:r>
    </w:p>
    <w:p>
      <w:pPr>
        <w:pStyle w:val="Heading2"/>
      </w:pPr>
      <w:r>
        <w:t>Câu hỏi tự kiểm tra</w:t>
      </w:r>
    </w:p>
    <w:p>
      <w:r>
        <w:t>Vì sao chuyển toàn bộ dữ liệu từ Spark về pandas có thể làm mất lợi ích phân tán?</w:t>
      </w:r>
    </w:p>
    <w:p>
      <w:r>
        <w:rPr>
          <w:b/>
        </w:rPr>
        <w:t xml:space="preserve">Điểm cần nhớ: </w:t>
      </w:r>
      <w:r>
        <w:t>Kích thước dữ liệu không phải tiêu chí duy nhất. Cần xét cả phép tính, tài nguyên và yêu cầu thời gian.</w:t>
      </w:r>
    </w:p>
    <w:p>
      <w:r>
        <w:rPr>
          <w:sz w:val="17"/>
        </w:rPr>
        <w:t>Nguồn đọc S01 S02 trong danh mục cuối tài liệu.</w:t>
      </w:r>
    </w:p>
    <w:p>
      <w:r>
        <w:br w:type="page"/>
      </w:r>
    </w:p>
    <w:p>
      <w:bookmarkStart w:id="2" w:name="module02"/>
      <w:pPr>
        <w:pStyle w:val="Heading1"/>
      </w:pPr>
      <w:r>
        <w:t>Phần 02 Môi trường Spark trên macOS</w:t>
      </w:r>
      <w:bookmarkEnd w:id="2"/>
    </w:p>
    <w:p>
      <w:r>
        <w:rPr>
          <w:sz w:val="18"/>
        </w:rPr>
        <w:t>Chặng A  |  4 đến 6 giờ  |  5 bài nhỏ</w:t>
      </w:r>
    </w:p>
    <w:p>
      <w:r>
        <w:rPr>
          <w:b/>
        </w:rPr>
        <w:t xml:space="preserve">Mục tiêu: </w:t>
      </w:r>
      <w:r>
        <w:t>Tạo môi trường học có thể tái lập và chạy Spark local ổn định trước khi học cluster.</w:t>
      </w:r>
    </w:p>
    <w:p>
      <w:pPr>
        <w:pStyle w:val="Heading2"/>
      </w:pPr>
      <w:r>
        <w:t>Bài học theo thứ tự</w:t>
      </w:r>
    </w:p>
    <w:p>
      <w:r>
        <w:rPr>
          <w:b/>
        </w:rPr>
        <w:t xml:space="preserve">02.1  </w:t>
      </w:r>
      <w:r>
        <w:t>Kiểm tra chip Intel hay Apple Silicon, RAM, dung lượng trống và kiến trúc terminal.</w:t>
      </w:r>
    </w:p>
    <w:p>
      <w:r>
        <w:rPr>
          <w:b/>
        </w:rPr>
        <w:t xml:space="preserve">02.2  </w:t>
      </w:r>
      <w:r>
        <w:t>Chọn bộ phiên bản Java, Python và PySpark tương thích theo tài liệu chính thức.</w:t>
      </w:r>
    </w:p>
    <w:p>
      <w:r>
        <w:rPr>
          <w:b/>
        </w:rPr>
        <w:t xml:space="preserve">02.3  </w:t>
      </w:r>
      <w:r>
        <w:t>Tạo môi trường Python riêng, ghi dependency và cấu hình JAVA_HOME khi cần.</w:t>
      </w:r>
    </w:p>
    <w:p>
      <w:r>
        <w:rPr>
          <w:b/>
        </w:rPr>
        <w:t xml:space="preserve">02.4  </w:t>
      </w:r>
      <w:r>
        <w:t>Tạo SparkSession, dùng notebook và file Python; dừng session đúng cách.</w:t>
      </w:r>
    </w:p>
    <w:p>
      <w:r>
        <w:rPr>
          <w:b/>
        </w:rPr>
        <w:t xml:space="preserve">02.5  </w:t>
      </w:r>
      <w:r>
        <w:t>Kiểm tra local mode, Spark UI, log và các lỗi khởi động thường gặp.</w:t>
      </w:r>
    </w:p>
    <w:p>
      <w:pPr>
        <w:pStyle w:val="Heading2"/>
      </w:pPr>
      <w:r>
        <w:t>Thực hành</w:t>
      </w:r>
    </w:p>
    <w:p>
      <w:pPr>
        <w:pStyle w:val="ListBullet"/>
      </w:pPr>
      <w:r>
        <w:t>Chạy kiểm tra môi trường, tạo DataFrame nhỏ và tính một kết quả tổng hợp.</w:t>
      </w:r>
    </w:p>
    <w:p>
      <w:pPr>
        <w:pStyle w:val="ListBullet"/>
      </w:pPr>
      <w:r>
        <w:t>Đọc và ghi Parquet trong thư mục riêng, khởi động lại rồi đọc lại.</w:t>
      </w:r>
    </w:p>
    <w:p>
      <w:pPr>
        <w:pStyle w:val="ListBullet"/>
      </w:pPr>
      <w:r>
        <w:t>Ghi lại phiên bản, lệnh chạy và lỗi cùng cách xử lý vào README.</w:t>
      </w:r>
    </w:p>
    <w:p>
      <w:pPr>
        <w:pStyle w:val="Heading2"/>
      </w:pPr>
      <w:r>
        <w:t>Sản phẩm và tiêu chí hoàn thành</w:t>
      </w:r>
    </w:p>
    <w:p>
      <w:r>
        <w:rPr>
          <w:b/>
        </w:rPr>
        <w:t xml:space="preserve">Cần nộp: </w:t>
      </w:r>
      <w:r>
        <w:t>Một project khởi động gồm dependency, README và chương trình smoke check.</w:t>
      </w:r>
    </w:p>
    <w:p>
      <w:pPr>
        <w:pStyle w:val="ListBullet"/>
      </w:pPr>
      <w:r>
        <w:t>Chạy lại từ terminal mới mà không phụ thuộc trạng thái notebook.</w:t>
      </w:r>
    </w:p>
    <w:p>
      <w:pPr>
        <w:pStyle w:val="ListBullet"/>
      </w:pPr>
      <w:r>
        <w:t>Phân biệt lỗi Java, lỗi Python environment và lỗi đường dẫn.</w:t>
      </w:r>
    </w:p>
    <w:p>
      <w:pPr>
        <w:pStyle w:val="Heading2"/>
      </w:pPr>
      <w:r>
        <w:t>Câu hỏi tự kiểm tra</w:t>
      </w:r>
    </w:p>
    <w:p>
      <w:r>
        <w:t>Vì sao notebook và terminal có thể dùng hai môi trường Python khác nhau?</w:t>
      </w:r>
    </w:p>
    <w:p>
      <w:r>
        <w:rPr>
          <w:b/>
        </w:rPr>
        <w:t xml:space="preserve">Điểm cần nhớ: </w:t>
      </w:r>
      <w:r>
        <w:t>Không trộn gói Intel và ARM một cách tùy tiện. Chọn phiên bản khi thực hành, sau đó cố định để tránh lệch môi trường.</w:t>
      </w:r>
    </w:p>
    <w:p>
      <w:r>
        <w:rPr>
          <w:sz w:val="17"/>
        </w:rPr>
        <w:t>Nguồn đọc S01 S03 trong danh mục cuối tài liệu.</w:t>
      </w:r>
    </w:p>
    <w:p>
      <w:r>
        <w:br w:type="page"/>
      </w:r>
    </w:p>
    <w:p>
      <w:bookmarkStart w:id="3" w:name="module03"/>
      <w:pPr>
        <w:pStyle w:val="Heading1"/>
      </w:pPr>
      <w:r>
        <w:t>Phần 03 Kiến trúc và cách Spark thực thi</w:t>
      </w:r>
      <w:bookmarkEnd w:id="3"/>
    </w:p>
    <w:p>
      <w:r>
        <w:rPr>
          <w:sz w:val="18"/>
        </w:rPr>
        <w:t>Chặng A  |  8 đến 10 giờ  |  5 bài nhỏ</w:t>
      </w:r>
    </w:p>
    <w:p>
      <w:r>
        <w:rPr>
          <w:b/>
        </w:rPr>
        <w:t xml:space="preserve">Mục tiêu: </w:t>
      </w:r>
      <w:r>
        <w:t>Theo dõi được một ứng dụng từ code đến các task và hiểu giới hạn của mô phỏng local.</w:t>
      </w:r>
    </w:p>
    <w:p>
      <w:pPr>
        <w:pStyle w:val="Heading2"/>
      </w:pPr>
      <w:r>
        <w:t>Bài học theo thứ tự</w:t>
      </w:r>
    </w:p>
    <w:p>
      <w:r>
        <w:rPr>
          <w:b/>
        </w:rPr>
        <w:t xml:space="preserve">03.1  </w:t>
      </w:r>
      <w:r>
        <w:t>Driver, executor, worker và cluster manager; trách nhiệm từng thành phần.</w:t>
      </w:r>
    </w:p>
    <w:p>
      <w:r>
        <w:rPr>
          <w:b/>
        </w:rPr>
        <w:t xml:space="preserve">03.2  </w:t>
      </w:r>
      <w:r>
        <w:t>Partition là gì; task xử lý dữ liệu và mức song song.</w:t>
      </w:r>
    </w:p>
    <w:p>
      <w:r>
        <w:rPr>
          <w:b/>
        </w:rPr>
        <w:t xml:space="preserve">03.3  </w:t>
      </w:r>
      <w:r>
        <w:t>Transformation, action và lazy evaluation qua ví dụ đọc lọc nhóm.</w:t>
      </w:r>
    </w:p>
    <w:p>
      <w:r>
        <w:rPr>
          <w:b/>
        </w:rPr>
        <w:t xml:space="preserve">03.4  </w:t>
      </w:r>
      <w:r>
        <w:t>Application, job, stage và task; nhận biết nơi xuất hiện shuffle.</w:t>
      </w:r>
    </w:p>
    <w:p>
      <w:r>
        <w:rPr>
          <w:b/>
        </w:rPr>
        <w:t xml:space="preserve">03.5  </w:t>
      </w:r>
      <w:r>
        <w:t>SparkSession, Spark Classic và Spark Connect ở mức khái niệm; giới hạn của local mode.</w:t>
      </w:r>
    </w:p>
    <w:p>
      <w:pPr>
        <w:pStyle w:val="Heading2"/>
      </w:pPr>
      <w:r>
        <w:t>Thực hành</w:t>
      </w:r>
    </w:p>
    <w:p>
      <w:pPr>
        <w:pStyle w:val="ListBullet"/>
      </w:pPr>
      <w:r>
        <w:t>Tạo chuỗi select, filter, groupBy rồi thử các action khác nhau.</w:t>
      </w:r>
    </w:p>
    <w:p>
      <w:pPr>
        <w:pStyle w:val="ListBullet"/>
      </w:pPr>
      <w:r>
        <w:t>Mở Spark UI để đối chiếu job, stage và task với code.</w:t>
      </w:r>
    </w:p>
    <w:p>
      <w:pPr>
        <w:pStyle w:val="ListBullet"/>
      </w:pPr>
      <w:r>
        <w:t>Đổi số partition và mô tả điều quan sát được, không suy rộng thành benchmark cluster.</w:t>
      </w:r>
    </w:p>
    <w:p>
      <w:pPr>
        <w:pStyle w:val="Heading2"/>
      </w:pPr>
      <w:r>
        <w:t>Sản phẩm và tiêu chí hoàn thành</w:t>
      </w:r>
    </w:p>
    <w:p>
      <w:r>
        <w:rPr>
          <w:b/>
        </w:rPr>
        <w:t xml:space="preserve">Cần nộp: </w:t>
      </w:r>
      <w:r>
        <w:t>Sơ đồ kiến trúc và ghi chép một lần thực thi có ảnh hoặc số liệu từ Spark UI.</w:t>
      </w:r>
    </w:p>
    <w:p>
      <w:pPr>
        <w:pStyle w:val="ListBullet"/>
      </w:pPr>
      <w:r>
        <w:t>Chỉ ra được dữ liệu lớn nằm ở executor và dữ liệu nào có thể về driver.</w:t>
      </w:r>
    </w:p>
    <w:p>
      <w:pPr>
        <w:pStyle w:val="ListBullet"/>
      </w:pPr>
      <w:r>
        <w:t>Giải thích được vì sao một action có thể tạo nhiều stage.</w:t>
      </w:r>
    </w:p>
    <w:p>
      <w:pPr>
        <w:pStyle w:val="Heading2"/>
      </w:pPr>
      <w:r>
        <w:t>Câu hỏi tự kiểm tra</w:t>
      </w:r>
    </w:p>
    <w:p>
      <w:r>
        <w:t>Thêm nhiều executor có luôn làm chương trình nhanh hơn không?</w:t>
      </w:r>
    </w:p>
    <w:p>
      <w:r>
        <w:rPr>
          <w:b/>
        </w:rPr>
        <w:t xml:space="preserve">Điểm cần nhớ: </w:t>
      </w:r>
      <w:r>
        <w:t>Local nhiều luồng vẫn là một máy. Lỗi mạng, độ trễ lưu trữ và tranh chấp tài nguyên trên cluster cần kiểm tra riêng.</w:t>
      </w:r>
    </w:p>
    <w:p>
      <w:r>
        <w:rPr>
          <w:sz w:val="17"/>
        </w:rPr>
        <w:t>Nguồn đọc S01 S04 trong danh mục cuối tài liệu.</w:t>
      </w:r>
    </w:p>
    <w:p>
      <w:r>
        <w:br w:type="page"/>
      </w:r>
    </w:p>
    <w:p>
      <w:bookmarkStart w:id="4" w:name="module04"/>
      <w:pPr>
        <w:pStyle w:val="Heading1"/>
      </w:pPr>
      <w:r>
        <w:t>Phần 04 DataFrame và Spark SQL căn bản</w:t>
      </w:r>
      <w:bookmarkEnd w:id="4"/>
    </w:p>
    <w:p>
      <w:r>
        <w:rPr>
          <w:sz w:val="18"/>
        </w:rPr>
        <w:t>Chặng A  |  8 đến 12 giờ  |  5 bài nhỏ</w:t>
      </w:r>
    </w:p>
    <w:p>
      <w:r>
        <w:rPr>
          <w:b/>
        </w:rPr>
        <w:t xml:space="preserve">Mục tiêu: </w:t>
      </w:r>
      <w:r>
        <w:t>Biểu diễn dữ liệu có schema và viết phép biến đổi bằng cả PySpark DataFrame lẫn SQL.</w:t>
      </w:r>
    </w:p>
    <w:p>
      <w:pPr>
        <w:pStyle w:val="Heading2"/>
      </w:pPr>
      <w:r>
        <w:t>Bài học theo thứ tự</w:t>
      </w:r>
    </w:p>
    <w:p>
      <w:r>
        <w:rPr>
          <w:b/>
        </w:rPr>
        <w:t xml:space="preserve">04.1  </w:t>
      </w:r>
      <w:r>
        <w:t>Tạo DataFrame, StructType, StructField; tên cột và kiểu dữ liệu.</w:t>
      </w:r>
    </w:p>
    <w:p>
      <w:r>
        <w:rPr>
          <w:b/>
        </w:rPr>
        <w:t xml:space="preserve">04.2  </w:t>
      </w:r>
      <w:r>
        <w:t>select, alias, filter, withColumn, drop và biểu thức Column.</w:t>
      </w:r>
    </w:p>
    <w:p>
      <w:r>
        <w:rPr>
          <w:b/>
        </w:rPr>
        <w:t xml:space="preserve">04.3  </w:t>
      </w:r>
      <w:r>
        <w:t>cast, when, otherwise, hàm số học; phân biệt biểu thức cột với giá trị Python.</w:t>
      </w:r>
    </w:p>
    <w:p>
      <w:r>
        <w:rPr>
          <w:b/>
        </w:rPr>
        <w:t xml:space="preserve">04.4  </w:t>
      </w:r>
      <w:r>
        <w:t>Temp view và spark.sql; dùng SQL quen thuộc để kiểm tra kết quả.</w:t>
      </w:r>
    </w:p>
    <w:p>
      <w:r>
        <w:rPr>
          <w:b/>
        </w:rPr>
        <w:t xml:space="preserve">04.5  </w:t>
      </w:r>
      <w:r>
        <w:t>show, count, schema, explain; thứ tự dòng chỉ được xác định khi có sắp xếp phù hợp.</w:t>
      </w:r>
    </w:p>
    <w:p>
      <w:pPr>
        <w:pStyle w:val="Heading2"/>
      </w:pPr>
      <w:r>
        <w:t>Thực hành</w:t>
      </w:r>
    </w:p>
    <w:p>
      <w:pPr>
        <w:pStyle w:val="ListBullet"/>
      </w:pPr>
      <w:r>
        <w:t>Tạo bảng đơn hàng có schema rõ ràng và một số dòng sai kiểu.</w:t>
      </w:r>
    </w:p>
    <w:p>
      <w:pPr>
        <w:pStyle w:val="ListBullet"/>
      </w:pPr>
      <w:r>
        <w:t>Viết cùng phép lọc và tính doanh thu bằng DataFrame API và SQL.</w:t>
      </w:r>
    </w:p>
    <w:p>
      <w:pPr>
        <w:pStyle w:val="ListBullet"/>
      </w:pPr>
      <w:r>
        <w:t>So sánh kết quả theo khóa hoặc sau khi sắp xếp, không dựa vào thứ tự xuất hiện.</w:t>
      </w:r>
    </w:p>
    <w:p>
      <w:pPr>
        <w:pStyle w:val="Heading2"/>
      </w:pPr>
      <w:r>
        <w:t>Sản phẩm và tiêu chí hoàn thành</w:t>
      </w:r>
    </w:p>
    <w:p>
      <w:r>
        <w:rPr>
          <w:b/>
        </w:rPr>
        <w:t xml:space="preserve">Cần nộp: </w:t>
      </w:r>
      <w:r>
        <w:t>Notebook hoặc script xử lý đơn hàng kèm dữ liệu mẫu và kết quả mong đợi.</w:t>
      </w:r>
    </w:p>
    <w:p>
      <w:pPr>
        <w:pStyle w:val="ListBullet"/>
      </w:pPr>
      <w:r>
        <w:t>Tự viết biểu thức Column và schema mà không phụ thuộc suy luận tự động.</w:t>
      </w:r>
    </w:p>
    <w:p>
      <w:pPr>
        <w:pStyle w:val="ListBullet"/>
      </w:pPr>
      <w:r>
        <w:t>Hai cách viết cho cùng kết quả trên bộ dữ liệu kiểm tra.</w:t>
      </w:r>
    </w:p>
    <w:p>
      <w:pPr>
        <w:pStyle w:val="Heading2"/>
      </w:pPr>
      <w:r>
        <w:t>Câu hỏi tự kiểm tra</w:t>
      </w:r>
    </w:p>
    <w:p>
      <w:r>
        <w:t>Vì sao không nên dùng vòng lặp Python qua từng dòng để thay thế biểu thức DataFrame?</w:t>
      </w:r>
    </w:p>
    <w:p>
      <w:r>
        <w:rPr>
          <w:b/>
        </w:rPr>
        <w:t xml:space="preserve">Điểm cần nhớ: </w:t>
      </w:r>
      <w:r>
        <w:t>DataFrame bất biến về mặt phép biến đổi. Cần sử dụng DataFrame trả về thay vì giả định dữ liệu đã đổi tại chỗ.</w:t>
      </w:r>
    </w:p>
    <w:p>
      <w:r>
        <w:rPr>
          <w:sz w:val="17"/>
        </w:rPr>
        <w:t>Nguồn đọc S02 S04 trong danh mục cuối tài liệu.</w:t>
      </w:r>
    </w:p>
    <w:p>
      <w:r>
        <w:br w:type="page"/>
      </w:r>
    </w:p>
    <w:p>
      <w:bookmarkStart w:id="5" w:name="module05"/>
      <w:pPr>
        <w:pStyle w:val="Heading1"/>
      </w:pPr>
      <w:r>
        <w:t>Phần 05 Làm sạch và khám phá dữ liệu</w:t>
      </w:r>
      <w:bookmarkEnd w:id="5"/>
    </w:p>
    <w:p>
      <w:r>
        <w:rPr>
          <w:sz w:val="18"/>
        </w:rPr>
        <w:t>Chặng A  |  8 đến 12 giờ  |  5 bài nhỏ</w:t>
      </w:r>
    </w:p>
    <w:p>
      <w:r>
        <w:rPr>
          <w:b/>
        </w:rPr>
        <w:t xml:space="preserve">Mục tiêu: </w:t>
      </w:r>
      <w:r>
        <w:t>Đánh giá chất lượng dữ liệu, làm sạch có quy tắc và tạo báo cáo EDA phù hợp tài nguyên.</w:t>
      </w:r>
    </w:p>
    <w:p>
      <w:pPr>
        <w:pStyle w:val="Heading2"/>
      </w:pPr>
      <w:r>
        <w:t>Bài học theo thứ tự</w:t>
      </w:r>
    </w:p>
    <w:p>
      <w:r>
        <w:rPr>
          <w:b/>
        </w:rPr>
        <w:t xml:space="preserve">05.1  </w:t>
      </w:r>
      <w:r>
        <w:t>NULL, NaN, chuỗi rỗng và giá trị không hợp lệ; điều kiện ba trạng thái trong SQL.</w:t>
      </w:r>
    </w:p>
    <w:p>
      <w:r>
        <w:rPr>
          <w:b/>
        </w:rPr>
        <w:t xml:space="preserve">05.2  </w:t>
      </w:r>
      <w:r>
        <w:t>Duplicate theo cả dòng hoặc khóa nghiệp vụ; quy tắc giữ bản ghi.</w:t>
      </w:r>
    </w:p>
    <w:p>
      <w:r>
        <w:rPr>
          <w:b/>
        </w:rPr>
        <w:t xml:space="preserve">05.3  </w:t>
      </w:r>
      <w:r>
        <w:t>Xử lý chuỗi, ngày giờ, timezone và parse dữ liệu lỗi.</w:t>
      </w:r>
    </w:p>
    <w:p>
      <w:r>
        <w:rPr>
          <w:b/>
        </w:rPr>
        <w:t xml:space="preserve">05.4  </w:t>
      </w:r>
      <w:r>
        <w:t>Struct, array, map, JSON và explode; ảnh hưởng đến số dòng.</w:t>
      </w:r>
    </w:p>
    <w:p>
      <w:r>
        <w:rPr>
          <w:b/>
        </w:rPr>
        <w:t xml:space="preserve">05.5  </w:t>
      </w:r>
      <w:r>
        <w:t>Thống kê, tần suất, phân vị xấp xỉ, lấy mẫu để vẽ biểu đồ.</w:t>
      </w:r>
    </w:p>
    <w:p>
      <w:pPr>
        <w:pStyle w:val="Heading2"/>
      </w:pPr>
      <w:r>
        <w:t>Thực hành</w:t>
      </w:r>
    </w:p>
    <w:p>
      <w:pPr>
        <w:pStyle w:val="ListBullet"/>
      </w:pPr>
      <w:r>
        <w:t>Tạo bộ dữ liệu lỗi gồm số âm, thiếu khóa, trùng khóa và thời gian sai.</w:t>
      </w:r>
    </w:p>
    <w:p>
      <w:pPr>
        <w:pStyle w:val="ListBullet"/>
      </w:pPr>
      <w:r>
        <w:t>Tách dữ liệu hợp lệ và dữ liệu bị loại, kèm lý do.</w:t>
      </w:r>
    </w:p>
    <w:p>
      <w:pPr>
        <w:pStyle w:val="ListBullet"/>
      </w:pPr>
      <w:r>
        <w:t>Tính tỷ lệ lỗi, missing rate và thống kê trước sau xử lý.</w:t>
      </w:r>
    </w:p>
    <w:p>
      <w:pPr>
        <w:pStyle w:val="Heading2"/>
      </w:pPr>
      <w:r>
        <w:t>Sản phẩm và tiêu chí hoàn thành</w:t>
      </w:r>
    </w:p>
    <w:p>
      <w:r>
        <w:rPr>
          <w:b/>
        </w:rPr>
        <w:t xml:space="preserve">Cần nộp: </w:t>
      </w:r>
      <w:r>
        <w:t>Bộ dữ liệu sạch, bảng bản ghi lỗi và báo cáo chất lượng ngắn.</w:t>
      </w:r>
    </w:p>
    <w:p>
      <w:pPr>
        <w:pStyle w:val="ListBullet"/>
      </w:pPr>
      <w:r>
        <w:t>Mỗi quy tắc có lý do nghiệp vụ và số dòng bị ảnh hưởng.</w:t>
      </w:r>
    </w:p>
    <w:p>
      <w:pPr>
        <w:pStyle w:val="ListBullet"/>
      </w:pPr>
      <w:r>
        <w:t>Không xóa hoặc điền toàn bộ dữ liệu thiếu mà không kiểm tra ý nghĩa.</w:t>
      </w:r>
    </w:p>
    <w:p>
      <w:pPr>
        <w:pStyle w:val="Heading2"/>
      </w:pPr>
      <w:r>
        <w:t>Câu hỏi tự kiểm tra</w:t>
      </w:r>
    </w:p>
    <w:p>
      <w:r>
        <w:t>Nếu một khách hàng có nhiều bản ghi, dựa vào đâu để chọn bản ghi mới nhất?</w:t>
      </w:r>
    </w:p>
    <w:p>
      <w:r>
        <w:rPr>
          <w:b/>
        </w:rPr>
        <w:t xml:space="preserve">Điểm cần nhớ: </w:t>
      </w:r>
      <w:r>
        <w:t>Thứ tự xử lý và timezone có thể thay đổi kết quả. Các phép tính xấp xỉ cần được ghi rõ trong báo cáo.</w:t>
      </w:r>
    </w:p>
    <w:p>
      <w:r>
        <w:rPr>
          <w:sz w:val="17"/>
        </w:rPr>
        <w:t>Nguồn đọc S02 S04 trong danh mục cuối tài liệu.</w:t>
      </w:r>
    </w:p>
    <w:p>
      <w:r>
        <w:br w:type="page"/>
      </w:r>
    </w:p>
    <w:p>
      <w:bookmarkStart w:id="6" w:name="module06"/>
      <w:pPr>
        <w:pStyle w:val="Heading1"/>
      </w:pPr>
      <w:r>
        <w:t>Phần 06 Join tổng hợp và window function</w:t>
      </w:r>
      <w:bookmarkEnd w:id="6"/>
    </w:p>
    <w:p>
      <w:r>
        <w:rPr>
          <w:sz w:val="18"/>
        </w:rPr>
        <w:t>Chặng A  |  10 đến 14 giờ  |  5 bài nhỏ</w:t>
      </w:r>
    </w:p>
    <w:p>
      <w:r>
        <w:rPr>
          <w:b/>
        </w:rPr>
        <w:t xml:space="preserve">Mục tiêu: </w:t>
      </w:r>
      <w:r>
        <w:t>Ghép dữ liệu đúng quan hệ và tạo các chỉ số theo nhóm hoặc theo thời gian.</w:t>
      </w:r>
    </w:p>
    <w:p>
      <w:pPr>
        <w:pStyle w:val="Heading2"/>
      </w:pPr>
      <w:r>
        <w:t>Bài học theo thứ tự</w:t>
      </w:r>
    </w:p>
    <w:p>
      <w:r>
        <w:rPr>
          <w:b/>
        </w:rPr>
        <w:t xml:space="preserve">06.1  </w:t>
      </w:r>
      <w:r>
        <w:t>groupBy, agg, distinct và các phép tổng hợp điều kiện.</w:t>
      </w:r>
    </w:p>
    <w:p>
      <w:r>
        <w:rPr>
          <w:b/>
        </w:rPr>
        <w:t xml:space="preserve">06.2  </w:t>
      </w:r>
      <w:r>
        <w:t>Inner, left, full, semi và anti join; kiểm tra khóa và cardinality.</w:t>
      </w:r>
    </w:p>
    <w:p>
      <w:r>
        <w:rPr>
          <w:b/>
        </w:rPr>
        <w:t xml:space="preserve">06.3  </w:t>
      </w:r>
      <w:r>
        <w:t>Join làm nhân số dòng; cột trùng tên, NULL và khóa không khớp.</w:t>
      </w:r>
    </w:p>
    <w:p>
      <w:r>
        <w:rPr>
          <w:b/>
        </w:rPr>
        <w:t xml:space="preserve">06.4  </w:t>
      </w:r>
      <w:r>
        <w:t>Window partitionBy, orderBy, row_number, rank, lag và lead.</w:t>
      </w:r>
    </w:p>
    <w:p>
      <w:r>
        <w:rPr>
          <w:b/>
        </w:rPr>
        <w:t xml:space="preserve">06.5  </w:t>
      </w:r>
      <w:r>
        <w:t>rowsBetween và rangeBetween; cách xác định cửa sổ thời gian và xử lý giá trị bằng nhau.</w:t>
      </w:r>
    </w:p>
    <w:p>
      <w:pPr>
        <w:pStyle w:val="Heading2"/>
      </w:pPr>
      <w:r>
        <w:t>Thực hành</w:t>
      </w:r>
    </w:p>
    <w:p>
      <w:pPr>
        <w:pStyle w:val="ListBullet"/>
      </w:pPr>
      <w:r>
        <w:t>Ghép khách hàng, đơn hàng và dòng sản phẩm; kiểm tra tổng tiền trước sau join.</w:t>
      </w:r>
    </w:p>
    <w:p>
      <w:pPr>
        <w:pStyle w:val="ListBullet"/>
      </w:pPr>
      <w:r>
        <w:t>Tìm giao dịch mới nhất bằng quy tắc xử lý trường hợp cùng timestamp.</w:t>
      </w:r>
    </w:p>
    <w:p>
      <w:pPr>
        <w:pStyle w:val="ListBullet"/>
      </w:pPr>
      <w:r>
        <w:t>Tính số giao dịch và chi tiêu trong cửa sổ thời gian được định nghĩa rõ.</w:t>
      </w:r>
    </w:p>
    <w:p>
      <w:pPr>
        <w:pStyle w:val="Heading2"/>
      </w:pPr>
      <w:r>
        <w:t>Sản phẩm và tiêu chí hoàn thành</w:t>
      </w:r>
    </w:p>
    <w:p>
      <w:r>
        <w:rPr>
          <w:b/>
        </w:rPr>
        <w:t xml:space="preserve">Cần nộp: </w:t>
      </w:r>
      <w:r>
        <w:t>Bảng chỉ số khách hàng kèm kiểm tra khóa, số dòng và tổng tiền.</w:t>
      </w:r>
    </w:p>
    <w:p>
      <w:pPr>
        <w:pStyle w:val="ListBullet"/>
      </w:pPr>
      <w:r>
        <w:t>Phát hiện được join many to many ngoài ý muốn.</w:t>
      </w:r>
    </w:p>
    <w:p>
      <w:pPr>
        <w:pStyle w:val="ListBullet"/>
      </w:pPr>
      <w:r>
        <w:t>Giải thích chính xác các dòng được đưa vào một window.</w:t>
      </w:r>
    </w:p>
    <w:p>
      <w:pPr>
        <w:pStyle w:val="Heading2"/>
      </w:pPr>
      <w:r>
        <w:t>Câu hỏi tự kiểm tra</w:t>
      </w:r>
    </w:p>
    <w:p>
      <w:r>
        <w:t>Tại sao tổng doanh thu có thể tăng sau một left join?</w:t>
      </w:r>
    </w:p>
    <w:p>
      <w:r>
        <w:rPr>
          <w:b/>
        </w:rPr>
        <w:t xml:space="preserve">Điểm cần nhớ: </w:t>
      </w:r>
      <w:r>
        <w:t>Cần tiêu chí phụ để kết quả chọn một dòng là xác định khi cột sắp xếp có giá trị trùng nhau.</w:t>
      </w:r>
    </w:p>
    <w:p>
      <w:r>
        <w:rPr>
          <w:sz w:val="17"/>
        </w:rPr>
        <w:t>Nguồn đọc S02 S04 trong danh mục cuối tài liệu.</w:t>
      </w:r>
    </w:p>
    <w:p>
      <w:r>
        <w:br w:type="page"/>
      </w:r>
    </w:p>
    <w:p>
      <w:bookmarkStart w:id="7" w:name="module07"/>
      <w:pPr>
        <w:pStyle w:val="Heading1"/>
      </w:pPr>
      <w:r>
        <w:t>Phần 07 Đọc ghi và tổ chức lưu trữ</w:t>
      </w:r>
      <w:bookmarkEnd w:id="7"/>
    </w:p>
    <w:p>
      <w:r>
        <w:rPr>
          <w:sz w:val="18"/>
        </w:rPr>
        <w:t>Chặng A  |  8 đến 12 giờ  |  5 bài nhỏ</w:t>
      </w:r>
    </w:p>
    <w:p>
      <w:r>
        <w:rPr>
          <w:b/>
        </w:rPr>
        <w:t xml:space="preserve">Mục tiêu: </w:t>
      </w:r>
      <w:r>
        <w:t>Thiết kế dữ liệu đầu ra dễ đọc lại, tránh ghi đè sai và hiểu khác biệt giữa file với bảng.</w:t>
      </w:r>
    </w:p>
    <w:p>
      <w:pPr>
        <w:pStyle w:val="Heading2"/>
      </w:pPr>
      <w:r>
        <w:t>Bài học theo thứ tự</w:t>
      </w:r>
    </w:p>
    <w:p>
      <w:r>
        <w:rPr>
          <w:b/>
        </w:rPr>
        <w:t xml:space="preserve">07.1  </w:t>
      </w:r>
      <w:r>
        <w:t>CSV, JSON, Parquet; schema rõ ràng và chi phí đọc theo cột.</w:t>
      </w:r>
    </w:p>
    <w:p>
      <w:r>
        <w:rPr>
          <w:b/>
        </w:rPr>
        <w:t xml:space="preserve">07.2  </w:t>
      </w:r>
      <w:r>
        <w:t>Chế độ append, overwrite, error và ignore; kiểm tra đích trước khi ghi.</w:t>
      </w:r>
    </w:p>
    <w:p>
      <w:r>
        <w:rPr>
          <w:b/>
        </w:rPr>
        <w:t xml:space="preserve">07.3  </w:t>
      </w:r>
      <w:r>
        <w:t>Partition theo thư mục, partition pruning và predicate pushdown.</w:t>
      </w:r>
    </w:p>
    <w:p>
      <w:r>
        <w:rPr>
          <w:b/>
        </w:rPr>
        <w:t xml:space="preserve">07.4  </w:t>
      </w:r>
      <w:r>
        <w:t>JDBC, object storage, data lake; quyền truy cập và quản lý thông tin kết nối.</w:t>
      </w:r>
    </w:p>
    <w:p>
      <w:r>
        <w:rPr>
          <w:b/>
        </w:rPr>
        <w:t xml:space="preserve">07.5  </w:t>
      </w:r>
      <w:r>
        <w:t>Catalog, metadata, bảng và giới thiệu Delta Lake hoặc Iceberg cho transaction và lịch sử.</w:t>
      </w:r>
    </w:p>
    <w:p>
      <w:pPr>
        <w:pStyle w:val="Heading2"/>
      </w:pPr>
      <w:r>
        <w:t>Thực hành</w:t>
      </w:r>
    </w:p>
    <w:p>
      <w:pPr>
        <w:pStyle w:val="ListBullet"/>
      </w:pPr>
      <w:r>
        <w:t>Đọc cùng dữ liệu từ CSV và Parquet; đối chiếu schema và kết quả.</w:t>
      </w:r>
    </w:p>
    <w:p>
      <w:pPr>
        <w:pStyle w:val="ListBullet"/>
      </w:pPr>
      <w:r>
        <w:t>Ghi dữ liệu theo ngày rồi chỉ đọc một khoảng ngày.</w:t>
      </w:r>
    </w:p>
    <w:p>
      <w:pPr>
        <w:pStyle w:val="ListBullet"/>
      </w:pPr>
      <w:r>
        <w:t>Thực hành overwrite trong đích thử nghiệm và kiểm tra phạm vi dữ liệu bị thay thế.</w:t>
      </w:r>
    </w:p>
    <w:p>
      <w:pPr>
        <w:pStyle w:val="Heading2"/>
      </w:pPr>
      <w:r>
        <w:t>Sản phẩm và tiêu chí hoàn thành</w:t>
      </w:r>
    </w:p>
    <w:p>
      <w:r>
        <w:rPr>
          <w:b/>
        </w:rPr>
        <w:t xml:space="preserve">Cần nộp: </w:t>
      </w:r>
      <w:r>
        <w:t>Thiết kế thư mục hoặc bảng, data dictionary và script đọc ghi có kiểm tra.</w:t>
      </w:r>
    </w:p>
    <w:p>
      <w:pPr>
        <w:pStyle w:val="ListBullet"/>
      </w:pPr>
      <w:r>
        <w:t>Chọn được cột phân vùng có lý do và tránh số lượng thư mục quá lớn.</w:t>
      </w:r>
    </w:p>
    <w:p>
      <w:pPr>
        <w:pStyle w:val="ListBullet"/>
      </w:pPr>
      <w:r>
        <w:t>Giải thích được vì sao Parquet đơn thuần chưa cung cấp toàn bộ chức năng quản lý bảng.</w:t>
      </w:r>
    </w:p>
    <w:p>
      <w:pPr>
        <w:pStyle w:val="Heading2"/>
      </w:pPr>
      <w:r>
        <w:t>Câu hỏi tự kiểm tra</w:t>
      </w:r>
    </w:p>
    <w:p>
      <w:r>
        <w:t>Có nên phân vùng thư mục theo customer_id khi có hàng triệu khách hàng không?</w:t>
      </w:r>
    </w:p>
    <w:p>
      <w:r>
        <w:rPr>
          <w:b/>
        </w:rPr>
        <w:t xml:space="preserve">Điểm cần nhớ: </w:t>
      </w:r>
      <w:r>
        <w:t>Chọn một định dạng bảng để thực hành sâu. Không giả định mọi phiên bản connector đều tương thích với Spark đang dùng.</w:t>
      </w:r>
    </w:p>
    <w:p>
      <w:r>
        <w:rPr>
          <w:sz w:val="17"/>
        </w:rPr>
        <w:t>Nguồn đọc S01 S02 trong danh mục cuối tài liệu.</w:t>
      </w:r>
    </w:p>
    <w:p>
      <w:r>
        <w:br w:type="page"/>
      </w:r>
    </w:p>
    <w:p>
      <w:bookmarkStart w:id="8" w:name="module08"/>
      <w:pPr>
        <w:pStyle w:val="Heading1"/>
      </w:pPr>
      <w:r>
        <w:t>Phần 08 Partition shuffle và nền tảng RDD</w:t>
      </w:r>
      <w:bookmarkEnd w:id="8"/>
    </w:p>
    <w:p>
      <w:r>
        <w:rPr>
          <w:sz w:val="18"/>
        </w:rPr>
        <w:t>Chặng A  |  8 đến 12 giờ  |  5 bài nhỏ</w:t>
      </w:r>
    </w:p>
    <w:p>
      <w:r>
        <w:rPr>
          <w:b/>
        </w:rPr>
        <w:t xml:space="preserve">Mục tiêu: </w:t>
      </w:r>
      <w:r>
        <w:t>Hiểu chi phí di chuyển dữ liệu và các khái niệm bên dưới DataFrame đủ để phân tích chương trình.</w:t>
      </w:r>
    </w:p>
    <w:p>
      <w:pPr>
        <w:pStyle w:val="Heading2"/>
      </w:pPr>
      <w:r>
        <w:t>Bài học theo thứ tự</w:t>
      </w:r>
    </w:p>
    <w:p>
      <w:r>
        <w:rPr>
          <w:b/>
        </w:rPr>
        <w:t xml:space="preserve">08.1  </w:t>
      </w:r>
      <w:r>
        <w:t>Partition trong thực thi khác với partition theo thư mục lưu trữ.</w:t>
      </w:r>
    </w:p>
    <w:p>
      <w:r>
        <w:rPr>
          <w:b/>
        </w:rPr>
        <w:t xml:space="preserve">08.2  </w:t>
      </w:r>
      <w:r>
        <w:t>Narrow và wide dependency; các thao tác thường tạo shuffle.</w:t>
      </w:r>
    </w:p>
    <w:p>
      <w:r>
        <w:rPr>
          <w:b/>
        </w:rPr>
        <w:t xml:space="preserve">08.3  </w:t>
      </w:r>
      <w:r>
        <w:t>repartition và coalesce; ảnh hưởng đến song song và kích thước đầu ra.</w:t>
      </w:r>
    </w:p>
    <w:p>
      <w:r>
        <w:rPr>
          <w:b/>
        </w:rPr>
        <w:t xml:space="preserve">08.4  </w:t>
      </w:r>
      <w:r>
        <w:t>RDD, map, filter, reduceByKey, lineage và khả năng tính lại dữ liệu.</w:t>
      </w:r>
    </w:p>
    <w:p>
      <w:r>
        <w:rPr>
          <w:b/>
        </w:rPr>
        <w:t xml:space="preserve">08.5  </w:t>
      </w:r>
      <w:r>
        <w:t>Broadcast variable, accumulator và rủi ro side effect khi task chạy lại.</w:t>
      </w:r>
    </w:p>
    <w:p>
      <w:pPr>
        <w:pStyle w:val="Heading2"/>
      </w:pPr>
      <w:r>
        <w:t>Thực hành</w:t>
      </w:r>
    </w:p>
    <w:p>
      <w:pPr>
        <w:pStyle w:val="ListBullet"/>
      </w:pPr>
      <w:r>
        <w:t>Viết word count nhỏ bằng RDD để hiểu cơ chế, sau đó viết lại bằng DataFrame.</w:t>
      </w:r>
    </w:p>
    <w:p>
      <w:pPr>
        <w:pStyle w:val="ListBullet"/>
      </w:pPr>
      <w:r>
        <w:t>Quan sát số task khi repartition, coalesce và groupBy.</w:t>
      </w:r>
    </w:p>
    <w:p>
      <w:pPr>
        <w:pStyle w:val="ListBullet"/>
      </w:pPr>
      <w:r>
        <w:t>Mô tả vì sao thao tác ghi ra hệ thống ngoài trong task cần thiết kế chống trùng.</w:t>
      </w:r>
    </w:p>
    <w:p>
      <w:pPr>
        <w:pStyle w:val="Heading2"/>
      </w:pPr>
      <w:r>
        <w:t>Sản phẩm và tiêu chí hoàn thành</w:t>
      </w:r>
    </w:p>
    <w:p>
      <w:r>
        <w:rPr>
          <w:b/>
        </w:rPr>
        <w:t xml:space="preserve">Cần nộp: </w:t>
      </w:r>
      <w:r>
        <w:t>Bản giải thích execution plan và bảng đối chiếu partition trước sau biến đổi.</w:t>
      </w:r>
    </w:p>
    <w:p>
      <w:pPr>
        <w:pStyle w:val="ListBullet"/>
      </w:pPr>
      <w:r>
        <w:t>Phân biệt được shuffle với việc chỉ đọc dữ liệu từ lưu trữ.</w:t>
      </w:r>
    </w:p>
    <w:p>
      <w:pPr>
        <w:pStyle w:val="ListBullet"/>
      </w:pPr>
      <w:r>
        <w:t>Hiểu lineage hỗ trợ phục hồi nhưng không thay thế dữ liệu nguồn bền vững.</w:t>
      </w:r>
    </w:p>
    <w:p>
      <w:pPr>
        <w:pStyle w:val="Heading2"/>
      </w:pPr>
      <w:r>
        <w:t>Câu hỏi tự kiểm tra</w:t>
      </w:r>
    </w:p>
    <w:p>
      <w:r>
        <w:t>Nếu task được chạy lại, một phép gọi API bên trong task có thể xảy ra bao nhiêu lần?</w:t>
      </w:r>
    </w:p>
    <w:p>
      <w:r>
        <w:rPr>
          <w:b/>
        </w:rPr>
        <w:t xml:space="preserve">Điểm cần nhớ: </w:t>
      </w:r>
      <w:r>
        <w:t>RDD là phần nền tảng cần hiểu, còn DataFrame và Spark SQL là công cụ chính của lộ trình.</w:t>
      </w:r>
    </w:p>
    <w:p>
      <w:r>
        <w:rPr>
          <w:sz w:val="17"/>
        </w:rPr>
        <w:t>Nguồn đọc S01 S02 S05 trong danh mục cuối tài liệu.</w:t>
      </w:r>
    </w:p>
    <w:p>
      <w:r>
        <w:br w:type="page"/>
      </w:r>
    </w:p>
    <w:p>
      <w:bookmarkStart w:id="9" w:name="module09"/>
      <w:pPr>
        <w:pStyle w:val="Heading1"/>
      </w:pPr>
      <w:r>
        <w:t>Phần 09 Tối ưu và xử lý lỗi hiệu năng</w:t>
      </w:r>
      <w:bookmarkEnd w:id="9"/>
    </w:p>
    <w:p>
      <w:r>
        <w:rPr>
          <w:sz w:val="18"/>
        </w:rPr>
        <w:t>Chặng A  |  12 đến 16 giờ  |  5 bài nhỏ</w:t>
      </w:r>
    </w:p>
    <w:p>
      <w:r>
        <w:rPr>
          <w:b/>
        </w:rPr>
        <w:t xml:space="preserve">Mục tiêu: </w:t>
      </w:r>
      <w:r>
        <w:t>Tối ưu theo bằng chứng từ plan và Spark UI, đồng thời kiểm tra kết quả sau mỗi thay đổi.</w:t>
      </w:r>
    </w:p>
    <w:p>
      <w:pPr>
        <w:pStyle w:val="Heading2"/>
      </w:pPr>
      <w:r>
        <w:t>Bài học theo thứ tự</w:t>
      </w:r>
    </w:p>
    <w:p>
      <w:r>
        <w:rPr>
          <w:b/>
        </w:rPr>
        <w:t xml:space="preserve">09.1  </w:t>
      </w:r>
      <w:r>
        <w:t>explain, logical plan, physical plan; vai trò tối ưu truy vấn và AQE.</w:t>
      </w:r>
    </w:p>
    <w:p>
      <w:r>
        <w:rPr>
          <w:b/>
        </w:rPr>
        <w:t xml:space="preserve">09.2  </w:t>
      </w:r>
      <w:r>
        <w:t>Broadcast join, sort merge join; kích thước dữ liệu và điều kiện lựa chọn.</w:t>
      </w:r>
    </w:p>
    <w:p>
      <w:r>
        <w:rPr>
          <w:b/>
        </w:rPr>
        <w:t xml:space="preserve">09.3  </w:t>
      </w:r>
      <w:r>
        <w:t>Data skew, task chậm, spill và lỗi thiếu bộ nhớ ở driver hoặc executor.</w:t>
      </w:r>
    </w:p>
    <w:p>
      <w:r>
        <w:rPr>
          <w:b/>
        </w:rPr>
        <w:t xml:space="preserve">09.4  </w:t>
      </w:r>
      <w:r>
        <w:t>cache, persist, unpersist; chọn điểm tái sử dụng và đo lợi ích.</w:t>
      </w:r>
    </w:p>
    <w:p>
      <w:r>
        <w:rPr>
          <w:b/>
        </w:rPr>
        <w:t xml:space="preserve">09.5  </w:t>
      </w:r>
      <w:r>
        <w:t>Small files, số partition, built in function, Python UDF, pandas UDF và Arrow.</w:t>
      </w:r>
    </w:p>
    <w:p>
      <w:pPr>
        <w:pStyle w:val="Heading2"/>
      </w:pPr>
      <w:r>
        <w:t>Thực hành</w:t>
      </w:r>
    </w:p>
    <w:p>
      <w:pPr>
        <w:pStyle w:val="ListBullet"/>
      </w:pPr>
      <w:r>
        <w:t>Tạo dữ liệu có một khóa rất phổ biến và một phép join tốn shuffle.</w:t>
      </w:r>
    </w:p>
    <w:p>
      <w:pPr>
        <w:pStyle w:val="ListBullet"/>
      </w:pPr>
      <w:r>
        <w:t>Đo baseline, xác định nút thắt rồi thử từng thay đổi riêng.</w:t>
      </w:r>
    </w:p>
    <w:p>
      <w:pPr>
        <w:pStyle w:val="ListBullet"/>
      </w:pPr>
      <w:r>
        <w:t>Lưu runtime, số dòng, shuffle và tài nguyên cùng điều kiện đo.</w:t>
      </w:r>
    </w:p>
    <w:p>
      <w:pPr>
        <w:pStyle w:val="Heading2"/>
      </w:pPr>
      <w:r>
        <w:t>Sản phẩm và tiêu chí hoàn thành</w:t>
      </w:r>
    </w:p>
    <w:p>
      <w:r>
        <w:rPr>
          <w:b/>
        </w:rPr>
        <w:t xml:space="preserve">Cần nộp: </w:t>
      </w:r>
      <w:r>
        <w:t>Báo cáo trước sau có số liệu và kiểm tra hai phiên bản cho kết quả tương đương.</w:t>
      </w:r>
    </w:p>
    <w:p>
      <w:pPr>
        <w:pStyle w:val="ListBullet"/>
      </w:pPr>
      <w:r>
        <w:t>Giải thích nguyên nhân thay vì chỉ đổi cấu hình theo kinh nghiệm.</w:t>
      </w:r>
    </w:p>
    <w:p>
      <w:pPr>
        <w:pStyle w:val="ListBullet"/>
      </w:pPr>
      <w:r>
        <w:t>Biết giới hạn collect và toPandas; không kéo dữ liệu lớn về driver.</w:t>
      </w:r>
    </w:p>
    <w:p>
      <w:pPr>
        <w:pStyle w:val="Heading2"/>
      </w:pPr>
      <w:r>
        <w:t>Câu hỏi tự kiểm tra</w:t>
      </w:r>
    </w:p>
    <w:p>
      <w:r>
        <w:t>Vì sao cache một DataFrame chỉ dùng một lần có thể làm chương trình chậm hơn?</w:t>
      </w:r>
    </w:p>
    <w:p>
      <w:r>
        <w:rPr>
          <w:b/>
        </w:rPr>
        <w:t xml:space="preserve">Điểm cần nhớ: </w:t>
      </w:r>
      <w:r>
        <w:t>Kết quả benchmark local chịu ảnh hưởng của warm up, cache và tải máy. Không suy ra tốc độ production từ một lần chạy.</w:t>
      </w:r>
    </w:p>
    <w:p>
      <w:r>
        <w:rPr>
          <w:sz w:val="17"/>
        </w:rPr>
        <w:t>Nguồn đọc S06 S07 trong danh mục cuối tài liệu.</w:t>
      </w:r>
    </w:p>
    <w:p>
      <w:r>
        <w:br w:type="page"/>
      </w:r>
    </w:p>
    <w:p>
      <w:bookmarkStart w:id="10" w:name="module10"/>
      <w:pPr>
        <w:pStyle w:val="Heading1"/>
      </w:pPr>
      <w:r>
        <w:t>Phần 10 Pipeline dữ liệu tăng dần và streaming</w:t>
      </w:r>
      <w:bookmarkEnd w:id="10"/>
    </w:p>
    <w:p>
      <w:r>
        <w:rPr>
          <w:sz w:val="18"/>
        </w:rPr>
        <w:t>Chặng A  |  12 đến 16 giờ  |  5 bài nhỏ</w:t>
      </w:r>
    </w:p>
    <w:p>
      <w:r>
        <w:rPr>
          <w:b/>
        </w:rPr>
        <w:t xml:space="preserve">Mục tiêu: </w:t>
      </w:r>
      <w:r>
        <w:t>Xử lý dữ liệu mới, chạy bù và phục hồi có kiểm soát trước khi đưa dữ liệu vào mô hình.</w:t>
      </w:r>
    </w:p>
    <w:p>
      <w:pPr>
        <w:pStyle w:val="Heading2"/>
      </w:pPr>
      <w:r>
        <w:t>Bài học theo thứ tự</w:t>
      </w:r>
    </w:p>
    <w:p>
      <w:r>
        <w:rPr>
          <w:b/>
        </w:rPr>
        <w:t xml:space="preserve">10.1  </w:t>
      </w:r>
      <w:r>
        <w:t>Batch theo data interval, incremental load và idempotency.</w:t>
      </w:r>
    </w:p>
    <w:p>
      <w:r>
        <w:rPr>
          <w:b/>
        </w:rPr>
        <w:t xml:space="preserve">10.2  </w:t>
      </w:r>
      <w:r>
        <w:t>Late data, dedup, upsert theo khả năng của storage và xử lý schema thay đổi.</w:t>
      </w:r>
    </w:p>
    <w:p>
      <w:r>
        <w:rPr>
          <w:b/>
        </w:rPr>
        <w:t xml:space="preserve">10.3  </w:t>
      </w:r>
      <w:r>
        <w:t>Backfill, retry, checkpoint dữ liệu và kiểm tra chất lượng tại mỗi bước.</w:t>
      </w:r>
    </w:p>
    <w:p>
      <w:r>
        <w:rPr>
          <w:b/>
        </w:rPr>
        <w:t xml:space="preserve">10.4  </w:t>
      </w:r>
      <w:r>
        <w:t>Structured Streaming, micro batch, source, sink và checkpointLocation.</w:t>
      </w:r>
    </w:p>
    <w:p>
      <w:r>
        <w:rPr>
          <w:b/>
        </w:rPr>
        <w:t xml:space="preserve">10.5  </w:t>
      </w:r>
      <w:r>
        <w:t>Event time, processing time, watermark, state và giới hạn bảo đảm xử lý.</w:t>
      </w:r>
    </w:p>
    <w:p>
      <w:pPr>
        <w:pStyle w:val="Heading2"/>
      </w:pPr>
      <w:r>
        <w:t>Thực hành</w:t>
      </w:r>
    </w:p>
    <w:p>
      <w:pPr>
        <w:pStyle w:val="ListBullet"/>
      </w:pPr>
      <w:r>
        <w:t>Xử lý ba ngày dữ liệu và chạy lại ngày thứ hai mà không tạo bản ghi trùng.</w:t>
      </w:r>
    </w:p>
    <w:p>
      <w:pPr>
        <w:pStyle w:val="ListBullet"/>
      </w:pPr>
      <w:r>
        <w:t>Bổ sung sự kiện đến muộn, kiểm tra dữ liệu đầu ra thay đổi thế nào.</w:t>
      </w:r>
    </w:p>
    <w:p>
      <w:pPr>
        <w:pStyle w:val="ListBullet"/>
      </w:pPr>
      <w:r>
        <w:t>Chạy streaming từ file, dừng rồi khởi động lại với checkpoint và kiểm tra sink.</w:t>
      </w:r>
    </w:p>
    <w:p>
      <w:pPr>
        <w:pStyle w:val="Heading2"/>
      </w:pPr>
      <w:r>
        <w:t>Sản phẩm và tiêu chí hoàn thành</w:t>
      </w:r>
    </w:p>
    <w:p>
      <w:r>
        <w:rPr>
          <w:b/>
        </w:rPr>
        <w:t xml:space="preserve">Cần nộp: </w:t>
      </w:r>
      <w:r>
        <w:t>Pipeline incremental và bản thử streaming có kịch bản khôi phục.</w:t>
      </w:r>
    </w:p>
    <w:p>
      <w:pPr>
        <w:pStyle w:val="ListBullet"/>
      </w:pPr>
      <w:r>
        <w:t>Mô tả khóa chống trùng và phạm vi ghi lại khi backfill.</w:t>
      </w:r>
    </w:p>
    <w:p>
      <w:pPr>
        <w:pStyle w:val="ListBullet"/>
      </w:pPr>
      <w:r>
        <w:t>Giải thích checkpoint hỗ trợ gì và giới hạn của source, sink, side effect.</w:t>
      </w:r>
    </w:p>
    <w:p>
      <w:pPr>
        <w:pStyle w:val="Heading2"/>
      </w:pPr>
      <w:r>
        <w:t>Câu hỏi tự kiểm tra</w:t>
      </w:r>
    </w:p>
    <w:p>
      <w:r>
        <w:t>Có checkpoint thì mọi phép ghi ra API ngoài đều tự động exactly once không?</w:t>
      </w:r>
    </w:p>
    <w:p>
      <w:r>
        <w:rPr>
          <w:b/>
        </w:rPr>
        <w:t xml:space="preserve">Điểm cần nhớ: </w:t>
      </w:r>
      <w:r>
        <w:t>Không tuyên bố exactly once cho mọi hệ thống. Bảo đảm phụ thuộc source, sink và cách thiết kế ghi dữ liệu.</w:t>
      </w:r>
    </w:p>
    <w:p>
      <w:r>
        <w:rPr>
          <w:sz w:val="17"/>
        </w:rPr>
        <w:t>Nguồn đọc S08 S01 trong danh mục cuối tài liệu.</w:t>
      </w:r>
    </w:p>
    <w:p>
      <w:r>
        <w:br w:type="page"/>
      </w:r>
    </w:p>
    <w:p>
      <w:bookmarkStart w:id="11" w:name="module11"/>
      <w:pPr>
        <w:pStyle w:val="Heading1"/>
      </w:pPr>
      <w:r>
        <w:t>Phần 11 Feature engineering và phòng tránh leakage</w:t>
      </w:r>
      <w:bookmarkEnd w:id="11"/>
    </w:p>
    <w:p>
      <w:r>
        <w:rPr>
          <w:sz w:val="18"/>
        </w:rPr>
        <w:t>Chặng B  |  10 đến 14 giờ  |  5 bài nhỏ</w:t>
      </w:r>
    </w:p>
    <w:p>
      <w:r>
        <w:rPr>
          <w:b/>
        </w:rPr>
        <w:t xml:space="preserve">Mục tiêu: </w:t>
      </w:r>
      <w:r>
        <w:t>Tạo bộ dữ liệu huấn luyện có thể tái lập và chỉ dùng thông tin có sẵn tại thời điểm dự đoán.</w:t>
      </w:r>
    </w:p>
    <w:p>
      <w:pPr>
        <w:pStyle w:val="Heading2"/>
      </w:pPr>
      <w:r>
        <w:t>Bài học theo thứ tự</w:t>
      </w:r>
    </w:p>
    <w:p>
      <w:r>
        <w:rPr>
          <w:b/>
        </w:rPr>
        <w:t xml:space="preserve">11.1  </w:t>
      </w:r>
      <w:r>
        <w:t>Định nghĩa entity, thời điểm dự đoán, observation window và label window.</w:t>
      </w:r>
    </w:p>
    <w:p>
      <w:r>
        <w:rPr>
          <w:b/>
        </w:rPr>
        <w:t xml:space="preserve">11.2  </w:t>
      </w:r>
      <w:r>
        <w:t>Tạo nhãn churn cùng quy tắc xử lý khách hàng chưa đủ thời gian quan sát.</w:t>
      </w:r>
    </w:p>
    <w:p>
      <w:r>
        <w:rPr>
          <w:b/>
        </w:rPr>
        <w:t xml:space="preserve">11.3  </w:t>
      </w:r>
      <w:r>
        <w:t>Feature lịch sử, point in time join và dữ liệu được cập nhật muộn.</w:t>
      </w:r>
    </w:p>
    <w:p>
      <w:r>
        <w:rPr>
          <w:b/>
        </w:rPr>
        <w:t xml:space="preserve">11.4  </w:t>
      </w:r>
      <w:r>
        <w:t>Chia train, validation và test theo thời gian hoặc nhóm phù hợp bài toán.</w:t>
      </w:r>
    </w:p>
    <w:p>
      <w:r>
        <w:rPr>
          <w:b/>
        </w:rPr>
        <w:t xml:space="preserve">11.5  </w:t>
      </w:r>
      <w:r>
        <w:t>Fit imputer, scaler, encoder trên train; lưu feature schema và phiên bản dữ liệu.</w:t>
      </w:r>
    </w:p>
    <w:p>
      <w:pPr>
        <w:pStyle w:val="Heading2"/>
      </w:pPr>
      <w:r>
        <w:t>Thực hành</w:t>
      </w:r>
    </w:p>
    <w:p>
      <w:pPr>
        <w:pStyle w:val="ListBullet"/>
      </w:pPr>
      <w:r>
        <w:t>Tạo ví dụ một đặc trưng vô tình dùng giao dịch sau thời điểm dự đoán.</w:t>
      </w:r>
    </w:p>
    <w:p>
      <w:pPr>
        <w:pStyle w:val="ListBullet"/>
      </w:pPr>
      <w:r>
        <w:t>Viết lại feature theo cutoff và tạo bảng entity cùng snapshot_date.</w:t>
      </w:r>
    </w:p>
    <w:p>
      <w:pPr>
        <w:pStyle w:val="ListBullet"/>
      </w:pPr>
      <w:r>
        <w:t>Kiểm tra khoảng thời gian, tính duy nhất của khóa và giao nhau giữa các tập.</w:t>
      </w:r>
    </w:p>
    <w:p>
      <w:pPr>
        <w:pStyle w:val="Heading2"/>
      </w:pPr>
      <w:r>
        <w:t>Sản phẩm và tiêu chí hoàn thành</w:t>
      </w:r>
    </w:p>
    <w:p>
      <w:r>
        <w:rPr>
          <w:b/>
        </w:rPr>
        <w:t xml:space="preserve">Cần nộp: </w:t>
      </w:r>
      <w:r>
        <w:t>Training dataset có data dictionary, định nghĩa nhãn và kiểm tra chống leakage.</w:t>
      </w:r>
    </w:p>
    <w:p>
      <w:pPr>
        <w:pStyle w:val="ListBullet"/>
      </w:pPr>
      <w:r>
        <w:t>Truy ngược được từng feature đến nguồn và mốc thời gian.</w:t>
      </w:r>
    </w:p>
    <w:p>
      <w:pPr>
        <w:pStyle w:val="ListBullet"/>
      </w:pPr>
      <w:r>
        <w:t>Giải thích được giới hạn của random split đối với dữ liệu theo thời gian.</w:t>
      </w:r>
    </w:p>
    <w:p>
      <w:pPr>
        <w:pStyle w:val="Heading2"/>
      </w:pPr>
      <w:r>
        <w:t>Câu hỏi tự kiểm tra</w:t>
      </w:r>
    </w:p>
    <w:p>
      <w:r>
        <w:t>Tổng chi tiêu trong 30 ngày cần kết thúc vào ngày nào để không lộ thông tin tương lai?</w:t>
      </w:r>
    </w:p>
    <w:p>
      <w:r>
        <w:rPr>
          <w:b/>
        </w:rPr>
        <w:t xml:space="preserve">Điểm cần nhớ: </w:t>
      </w:r>
      <w:r>
        <w:t>Random seed giúp kiểm soát một phần tính ngẫu nhiên; không thay thế việc cố định snapshot, code và môi trường.</w:t>
      </w:r>
    </w:p>
    <w:p>
      <w:r>
        <w:rPr>
          <w:sz w:val="17"/>
        </w:rPr>
        <w:t>Nguồn đọc S09 S10 trong danh mục cuối tài liệu.</w:t>
      </w:r>
    </w:p>
    <w:p>
      <w:r>
        <w:br w:type="page"/>
      </w:r>
    </w:p>
    <w:p>
      <w:bookmarkStart w:id="12" w:name="module12"/>
      <w:pPr>
        <w:pStyle w:val="Heading1"/>
      </w:pPr>
      <w:r>
        <w:t>Phần 12 Pipeline Machine Learning với Spark</w:t>
      </w:r>
      <w:bookmarkEnd w:id="12"/>
    </w:p>
    <w:p>
      <w:r>
        <w:rPr>
          <w:sz w:val="18"/>
        </w:rPr>
        <w:t>Chặng B  |  12 đến 16 giờ  |  5 bài nhỏ</w:t>
      </w:r>
    </w:p>
    <w:p>
      <w:r>
        <w:rPr>
          <w:b/>
        </w:rPr>
        <w:t xml:space="preserve">Mục tiêu: </w:t>
      </w:r>
      <w:r>
        <w:t>Xây pipeline tiền xử lý và mô hình, lưu rồi dùng lại cho dữ liệu mới.</w:t>
      </w:r>
    </w:p>
    <w:p>
      <w:pPr>
        <w:pStyle w:val="Heading2"/>
      </w:pPr>
      <w:r>
        <w:t>Bài học theo thứ tự</w:t>
      </w:r>
    </w:p>
    <w:p>
      <w:r>
        <w:rPr>
          <w:b/>
        </w:rPr>
        <w:t xml:space="preserve">12.1  </w:t>
      </w:r>
      <w:r>
        <w:t>Phân biệt Estimator, Transformer, Model và Pipeline trong pyspark.ml.</w:t>
      </w:r>
    </w:p>
    <w:p>
      <w:r>
        <w:rPr>
          <w:b/>
        </w:rPr>
        <w:t xml:space="preserve">12.2  </w:t>
      </w:r>
      <w:r>
        <w:t>Imputer, StringIndexer, OneHotEncoder, VectorAssembler và xử lý category chưa gặp.</w:t>
      </w:r>
    </w:p>
    <w:p>
      <w:r>
        <w:rPr>
          <w:b/>
        </w:rPr>
        <w:t xml:space="preserve">12.3  </w:t>
      </w:r>
      <w:r>
        <w:t>Scaling khi phù hợp thuật toán; vector đặc trưng thưa và đặc.</w:t>
      </w:r>
    </w:p>
    <w:p>
      <w:r>
        <w:rPr>
          <w:b/>
        </w:rPr>
        <w:t xml:space="preserve">12.4  </w:t>
      </w:r>
      <w:r>
        <w:t>Logistic regression, tree model, regression và clustering ở mức ứng dụng.</w:t>
      </w:r>
    </w:p>
    <w:p>
      <w:r>
        <w:rPr>
          <w:b/>
        </w:rPr>
        <w:t xml:space="preserve">12.5  </w:t>
      </w:r>
      <w:r>
        <w:t>fit, transform, save, load; giữ nhất quán tên cột, schema và preprocessing.</w:t>
      </w:r>
    </w:p>
    <w:p>
      <w:pPr>
        <w:pStyle w:val="Heading2"/>
      </w:pPr>
      <w:r>
        <w:t>Thực hành</w:t>
      </w:r>
    </w:p>
    <w:p>
      <w:pPr>
        <w:pStyle w:val="ListBullet"/>
      </w:pPr>
      <w:r>
        <w:t>Xây baseline churn gồm dữ liệu số và phân loại.</w:t>
      </w:r>
    </w:p>
    <w:p>
      <w:pPr>
        <w:pStyle w:val="ListBullet"/>
      </w:pPr>
      <w:r>
        <w:t>Fit pipeline trên train, đánh giá trên validation rồi lưu toàn bộ PipelineModel.</w:t>
      </w:r>
    </w:p>
    <w:p>
      <w:pPr>
        <w:pStyle w:val="ListBullet"/>
      </w:pPr>
      <w:r>
        <w:t>Khởi động tiến trình mới, load pipeline và dự đoán dữ liệu có category mới.</w:t>
      </w:r>
    </w:p>
    <w:p>
      <w:pPr>
        <w:pStyle w:val="Heading2"/>
      </w:pPr>
      <w:r>
        <w:t>Sản phẩm và tiêu chí hoàn thành</w:t>
      </w:r>
    </w:p>
    <w:p>
      <w:r>
        <w:rPr>
          <w:b/>
        </w:rPr>
        <w:t xml:space="preserve">Cần nộp: </w:t>
      </w:r>
      <w:r>
        <w:t>PipelineModel đã lưu, script train, script predict và bản mô tả đầu vào đầu ra.</w:t>
      </w:r>
    </w:p>
    <w:p>
      <w:pPr>
        <w:pStyle w:val="ListBullet"/>
      </w:pPr>
      <w:r>
        <w:t>Không fit lại preprocessing trên test hoặc dữ liệu cần dự đoán.</w:t>
      </w:r>
    </w:p>
    <w:p>
      <w:pPr>
        <w:pStyle w:val="ListBullet"/>
      </w:pPr>
      <w:r>
        <w:t>Kết quả sau load được kiểm tra trên dữ liệu cố định trong sai số phù hợp.</w:t>
      </w:r>
    </w:p>
    <w:p>
      <w:pPr>
        <w:pStyle w:val="Heading2"/>
      </w:pPr>
      <w:r>
        <w:t>Câu hỏi tự kiểm tra</w:t>
      </w:r>
    </w:p>
    <w:p>
      <w:r>
        <w:t>Tại sao chỉ lưu classifier nhưng bỏ encoder có thể làm dự đoán sai?</w:t>
      </w:r>
    </w:p>
    <w:p>
      <w:r>
        <w:rPr>
          <w:b/>
        </w:rPr>
        <w:t xml:space="preserve">Điểm cần nhớ: </w:t>
      </w:r>
      <w:r>
        <w:t>MLlib chỉ hỗ trợ một tập thuật toán cụ thể. Chọn thuật toán theo bài toán và khả năng triển khai.</w:t>
      </w:r>
    </w:p>
    <w:p>
      <w:r>
        <w:rPr>
          <w:sz w:val="17"/>
        </w:rPr>
        <w:t>Nguồn đọc S11 S12 trong danh mục cuối tài liệu.</w:t>
      </w:r>
    </w:p>
    <w:p>
      <w:r>
        <w:br w:type="page"/>
      </w:r>
    </w:p>
    <w:p>
      <w:bookmarkStart w:id="13" w:name="module13"/>
      <w:pPr>
        <w:pStyle w:val="Heading1"/>
      </w:pPr>
      <w:r>
        <w:t>Phần 13 Đánh giá lựa chọn và tuning mô hình</w:t>
      </w:r>
      <w:bookmarkEnd w:id="13"/>
    </w:p>
    <w:p>
      <w:r>
        <w:rPr>
          <w:sz w:val="18"/>
        </w:rPr>
        <w:t>Chặng B  |  10 đến 14 giờ  |  5 bài nhỏ</w:t>
      </w:r>
    </w:p>
    <w:p>
      <w:r>
        <w:rPr>
          <w:b/>
        </w:rPr>
        <w:t xml:space="preserve">Mục tiêu: </w:t>
      </w:r>
      <w:r>
        <w:t>Chọn mô hình bằng quy trình đánh giá đúng, gắn metric với chi phí và giới hạn tính toán.</w:t>
      </w:r>
    </w:p>
    <w:p>
      <w:pPr>
        <w:pStyle w:val="Heading2"/>
      </w:pPr>
      <w:r>
        <w:t>Bài học theo thứ tự</w:t>
      </w:r>
    </w:p>
    <w:p>
      <w:r>
        <w:rPr>
          <w:b/>
        </w:rPr>
        <w:t xml:space="preserve">13.1  </w:t>
      </w:r>
      <w:r>
        <w:t>Baseline, class imbalance, confusion matrix, precision, recall, PR AUC và ROC AUC.</w:t>
      </w:r>
    </w:p>
    <w:p>
      <w:r>
        <w:rPr>
          <w:b/>
        </w:rPr>
        <w:t xml:space="preserve">13.2  </w:t>
      </w:r>
      <w:r>
        <w:t>Chọn threshold bằng validation và chi phí nghiệp vụ; hiệu chỉnh xác suất khi cần.</w:t>
      </w:r>
    </w:p>
    <w:p>
      <w:r>
        <w:rPr>
          <w:b/>
        </w:rPr>
        <w:t xml:space="preserve">13.3  </w:t>
      </w:r>
      <w:r>
        <w:t>CrossValidator, TrainValidationSplit và ParamGridBuilder.</w:t>
      </w:r>
    </w:p>
    <w:p>
      <w:r>
        <w:rPr>
          <w:b/>
        </w:rPr>
        <w:t xml:space="preserve">13.4  </w:t>
      </w:r>
      <w:r>
        <w:t>Validation theo thời gian bằng fold hoặc vòng lặp phù hợp; tránh dùng mặc định sai bài toán.</w:t>
      </w:r>
    </w:p>
    <w:p>
      <w:r>
        <w:rPr>
          <w:b/>
        </w:rPr>
        <w:t xml:space="preserve">13.5  </w:t>
      </w:r>
      <w:r>
        <w:t>Đánh giá theo nhóm, khoảng bất định và chốt test sau khi quyết định mô hình.</w:t>
      </w:r>
    </w:p>
    <w:p>
      <w:pPr>
        <w:pStyle w:val="Heading2"/>
      </w:pPr>
      <w:r>
        <w:t>Thực hành</w:t>
      </w:r>
    </w:p>
    <w:p>
      <w:pPr>
        <w:pStyle w:val="ListBullet"/>
      </w:pPr>
      <w:r>
        <w:t>So sánh baseline đơn giản và ít nhất hai cấu hình mô hình.</w:t>
      </w:r>
    </w:p>
    <w:p>
      <w:pPr>
        <w:pStyle w:val="ListBullet"/>
      </w:pPr>
      <w:r>
        <w:t>Chọn threshold theo ngân sách liên hệ khách hàng hoặc chi phí dự đoán sai.</w:t>
      </w:r>
    </w:p>
    <w:p>
      <w:pPr>
        <w:pStyle w:val="ListBullet"/>
      </w:pPr>
      <w:r>
        <w:t>Đếm số lần fit, đo thời gian tuning và đánh giá trên test đã giữ riêng.</w:t>
      </w:r>
    </w:p>
    <w:p>
      <w:pPr>
        <w:pStyle w:val="Heading2"/>
      </w:pPr>
      <w:r>
        <w:t>Sản phẩm và tiêu chí hoàn thành</w:t>
      </w:r>
    </w:p>
    <w:p>
      <w:r>
        <w:rPr>
          <w:b/>
        </w:rPr>
        <w:t xml:space="preserve">Cần nộp: </w:t>
      </w:r>
      <w:r>
        <w:t>Bảng thí nghiệm, báo cáo metric theo nhóm và lý do chọn mô hình cuối.</w:t>
      </w:r>
    </w:p>
    <w:p>
      <w:pPr>
        <w:pStyle w:val="ListBullet"/>
      </w:pPr>
      <w:r>
        <w:t>Phân biệt tuning mô hình với tuning threshold.</w:t>
      </w:r>
    </w:p>
    <w:p>
      <w:pPr>
        <w:pStyle w:val="ListBullet"/>
      </w:pPr>
      <w:r>
        <w:t>Không chọn cấu hình dựa trên test; ghi rõ số lần huấn luyện và chi phí.</w:t>
      </w:r>
    </w:p>
    <w:p>
      <w:pPr>
        <w:pStyle w:val="Heading2"/>
      </w:pPr>
      <w:r>
        <w:t>Câu hỏi tự kiểm tra</w:t>
      </w:r>
    </w:p>
    <w:p>
      <w:r>
        <w:t>Với lớp churn rất ít, accuracy cao có đủ để kết luận mô hình tốt không?</w:t>
      </w:r>
    </w:p>
    <w:p>
      <w:r>
        <w:rPr>
          <w:b/>
        </w:rPr>
        <w:t xml:space="preserve">Điểm cần nhớ: </w:t>
      </w:r>
      <w:r>
        <w:t>Cần xác định rõ thuật toán tính metric, cách weighting và tập đánh giá khi so sánh các thư viện.</w:t>
      </w:r>
    </w:p>
    <w:p>
      <w:r>
        <w:rPr>
          <w:sz w:val="17"/>
        </w:rPr>
        <w:t>Nguồn đọc S13 S09 S10 trong danh mục cuối tài liệu.</w:t>
      </w:r>
    </w:p>
    <w:p>
      <w:r>
        <w:br w:type="page"/>
      </w:r>
    </w:p>
    <w:p>
      <w:bookmarkStart w:id="14" w:name="module14"/>
      <w:pPr>
        <w:pStyle w:val="Heading1"/>
      </w:pPr>
      <w:r>
        <w:t>Phần 14 Kết hợp Spark với hệ sinh thái ML</w:t>
      </w:r>
      <w:bookmarkEnd w:id="14"/>
    </w:p>
    <w:p>
      <w:r>
        <w:rPr>
          <w:sz w:val="18"/>
        </w:rPr>
        <w:t>Chặng B  |  8 đến 12 giờ  |  5 bài nhỏ</w:t>
      </w:r>
    </w:p>
    <w:p>
      <w:r>
        <w:rPr>
          <w:b/>
        </w:rPr>
        <w:t xml:space="preserve">Mục tiêu: </w:t>
      </w:r>
      <w:r>
        <w:t>Biết khi nào giữ tính toán trên Spark và khi nào chuyển dữ liệu có kiểm soát sang công cụ khác.</w:t>
      </w:r>
    </w:p>
    <w:p>
      <w:pPr>
        <w:pStyle w:val="Heading2"/>
      </w:pPr>
      <w:r>
        <w:t>Bài học theo thứ tự</w:t>
      </w:r>
    </w:p>
    <w:p>
      <w:r>
        <w:rPr>
          <w:b/>
        </w:rPr>
        <w:t xml:space="preserve">14.1  </w:t>
      </w:r>
      <w:r>
        <w:t>Spark MLlib và scikit learn giải quyết các phạm vi khác nhau.</w:t>
      </w:r>
    </w:p>
    <w:p>
      <w:r>
        <w:rPr>
          <w:b/>
        </w:rPr>
        <w:t xml:space="preserve">14.2  </w:t>
      </w:r>
      <w:r>
        <w:t>Sampling, aggregation và ước lượng bộ nhớ trước khi chuyển sang pandas.</w:t>
      </w:r>
    </w:p>
    <w:p>
      <w:r>
        <w:rPr>
          <w:b/>
        </w:rPr>
        <w:t xml:space="preserve">14.3  </w:t>
      </w:r>
      <w:r>
        <w:t>pandas API on Spark, pandas UDF và mapInPandas ở mức sử dụng có mục đích.</w:t>
      </w:r>
    </w:p>
    <w:p>
      <w:r>
        <w:rPr>
          <w:b/>
        </w:rPr>
        <w:t xml:space="preserve">14.4  </w:t>
      </w:r>
      <w:r>
        <w:t>Spark chuẩn bị dữ liệu cho PyTorch; định dạng, shard và hợp đồng dữ liệu.</w:t>
      </w:r>
    </w:p>
    <w:p>
      <w:r>
        <w:rPr>
          <w:b/>
        </w:rPr>
        <w:t xml:space="preserve">14.5  </w:t>
      </w:r>
      <w:r>
        <w:t>Phân biệt huấn luyện phân tán một mô hình với chạy nhiều thí nghiệm độc lập.</w:t>
      </w:r>
    </w:p>
    <w:p>
      <w:pPr>
        <w:pStyle w:val="Heading2"/>
      </w:pPr>
      <w:r>
        <w:t>Thực hành</w:t>
      </w:r>
    </w:p>
    <w:p>
      <w:pPr>
        <w:pStyle w:val="ListBullet"/>
      </w:pPr>
      <w:r>
        <w:t>Tạo feature bằng Spark và lấy tập dữ liệu vừa tài nguyên để train scikit learn.</w:t>
      </w:r>
    </w:p>
    <w:p>
      <w:pPr>
        <w:pStyle w:val="ListBullet"/>
      </w:pPr>
      <w:r>
        <w:t>So sánh quy tắc preprocessing và metric của hai nhánh ML.</w:t>
      </w:r>
    </w:p>
    <w:p>
      <w:pPr>
        <w:pStyle w:val="ListBullet"/>
      </w:pPr>
      <w:r>
        <w:t>Thiết kế dữ liệu đầu ra cho training deep learning mà không đưa toàn bộ về driver.</w:t>
      </w:r>
    </w:p>
    <w:p>
      <w:pPr>
        <w:pStyle w:val="Heading2"/>
      </w:pPr>
      <w:r>
        <w:t>Sản phẩm và tiêu chí hoàn thành</w:t>
      </w:r>
    </w:p>
    <w:p>
      <w:r>
        <w:rPr>
          <w:b/>
        </w:rPr>
        <w:t xml:space="preserve">Cần nộp: </w:t>
      </w:r>
      <w:r>
        <w:t>Hai nhánh huấn luyện có đầu vào được kiểm soát và tài liệu lựa chọn kiến trúc.</w:t>
      </w:r>
    </w:p>
    <w:p>
      <w:pPr>
        <w:pStyle w:val="ListBullet"/>
      </w:pPr>
      <w:r>
        <w:t>Chỉ ra được bước nào phân tán và bước nào chạy trên một máy.</w:t>
      </w:r>
    </w:p>
    <w:p>
      <w:pPr>
        <w:pStyle w:val="ListBullet"/>
      </w:pPr>
      <w:r>
        <w:t>Có giới hạn dung lượng và cách xử lý khi dữ liệu vượt giới hạn đó.</w:t>
      </w:r>
    </w:p>
    <w:p>
      <w:pPr>
        <w:pStyle w:val="Heading2"/>
      </w:pPr>
      <w:r>
        <w:t>Câu hỏi tự kiểm tra</w:t>
      </w:r>
    </w:p>
    <w:p>
      <w:r>
        <w:t>Chạy sklearn.fit trong một chương trình Spark có tự chia một mô hình cho nhiều máy không?</w:t>
      </w:r>
    </w:p>
    <w:p>
      <w:r>
        <w:rPr>
          <w:b/>
        </w:rPr>
        <w:t xml:space="preserve">Điểm cần nhớ: </w:t>
      </w:r>
      <w:r>
        <w:t>Không đưa SparkSession vào từng request API để giải quyết bài toán online nhỏ. Serving được thiết kế riêng ở phần C và D.</w:t>
      </w:r>
    </w:p>
    <w:p>
      <w:r>
        <w:rPr>
          <w:sz w:val="17"/>
        </w:rPr>
        <w:t>Nguồn đọc S02 S11 S14 trong danh mục cuối tài liệu.</w:t>
      </w:r>
    </w:p>
    <w:p>
      <w:r>
        <w:br w:type="page"/>
      </w:r>
    </w:p>
    <w:p>
      <w:bookmarkStart w:id="15" w:name="module15"/>
      <w:pPr>
        <w:pStyle w:val="Heading1"/>
      </w:pPr>
      <w:r>
        <w:t>Phần 15 Theo dõi thí nghiệm và quản lý mô hình</w:t>
      </w:r>
      <w:bookmarkEnd w:id="15"/>
    </w:p>
    <w:p>
      <w:r>
        <w:rPr>
          <w:sz w:val="18"/>
        </w:rPr>
        <w:t>Chặng C  |  10 đến 14 giờ  |  5 bài nhỏ</w:t>
      </w:r>
    </w:p>
    <w:p>
      <w:r>
        <w:rPr>
          <w:b/>
        </w:rPr>
        <w:t xml:space="preserve">Mục tiêu: </w:t>
      </w:r>
      <w:r>
        <w:t>Liên kết mỗi kết quả với code, dữ liệu, cấu hình và artifact để có thể kiểm tra hoặc tái chạy.</w:t>
      </w:r>
    </w:p>
    <w:p>
      <w:pPr>
        <w:pStyle w:val="Heading2"/>
      </w:pPr>
      <w:r>
        <w:t>Bài học theo thứ tự</w:t>
      </w:r>
    </w:p>
    <w:p>
      <w:r>
        <w:rPr>
          <w:b/>
        </w:rPr>
        <w:t xml:space="preserve">15.1  </w:t>
      </w:r>
      <w:r>
        <w:t>MLflow experiment, run, parameter, metric, tag và artifact.</w:t>
      </w:r>
    </w:p>
    <w:p>
      <w:r>
        <w:rPr>
          <w:b/>
        </w:rPr>
        <w:t xml:space="preserve">15.2  </w:t>
      </w:r>
      <w:r>
        <w:t>Ghi thông tin pipeline Spark và mô hình từ thư viện khác; hiểu giới hạn autolog.</w:t>
      </w:r>
    </w:p>
    <w:p>
      <w:r>
        <w:rPr>
          <w:b/>
        </w:rPr>
        <w:t xml:space="preserve">15.3  </w:t>
      </w:r>
      <w:r>
        <w:t>Lưu model signature, input example, dependency và metadata dữ liệu.</w:t>
      </w:r>
    </w:p>
    <w:p>
      <w:r>
        <w:rPr>
          <w:b/>
        </w:rPr>
        <w:t xml:space="preserve">15.4  </w:t>
      </w:r>
      <w:r>
        <w:t>Registry, version, alias; chọn model candidate theo điều kiện đánh giá.</w:t>
      </w:r>
    </w:p>
    <w:p>
      <w:r>
        <w:rPr>
          <w:b/>
        </w:rPr>
        <w:t xml:space="preserve">15.5  </w:t>
      </w:r>
      <w:r>
        <w:t>Backend store, artifact store, local server và nguyên tắc quản lý quyền truy cập.</w:t>
      </w:r>
    </w:p>
    <w:p>
      <w:pPr>
        <w:pStyle w:val="Heading2"/>
      </w:pPr>
      <w:r>
        <w:t>Thực hành</w:t>
      </w:r>
    </w:p>
    <w:p>
      <w:pPr>
        <w:pStyle w:val="ListBullet"/>
      </w:pPr>
      <w:r>
        <w:t>Theo dõi ít nhất năm lần huấn luyện và so sánh trên cùng validation snapshot.</w:t>
      </w:r>
    </w:p>
    <w:p>
      <w:pPr>
        <w:pStyle w:val="ListBullet"/>
      </w:pPr>
      <w:r>
        <w:t>Log thủ công thông tin quan trọng trước khi dùng autolog.</w:t>
      </w:r>
    </w:p>
    <w:p>
      <w:pPr>
        <w:pStyle w:val="ListBullet"/>
      </w:pPr>
      <w:r>
        <w:t>Đăng ký một model, load phiên bản xác định và đối chiếu run tạo ra model đó.</w:t>
      </w:r>
    </w:p>
    <w:p>
      <w:pPr>
        <w:pStyle w:val="Heading2"/>
      </w:pPr>
      <w:r>
        <w:t>Sản phẩm và tiêu chí hoàn thành</w:t>
      </w:r>
    </w:p>
    <w:p>
      <w:r>
        <w:rPr>
          <w:b/>
        </w:rPr>
        <w:t xml:space="preserve">Cần nộp: </w:t>
      </w:r>
      <w:r>
        <w:t>MLflow experiment có model, metric, data version và code reference đầy đủ.</w:t>
      </w:r>
    </w:p>
    <w:p>
      <w:pPr>
        <w:pStyle w:val="ListBullet"/>
      </w:pPr>
      <w:r>
        <w:t>Từ một prediction tìm được phiên bản model và training run.</w:t>
      </w:r>
    </w:p>
    <w:p>
      <w:pPr>
        <w:pStyle w:val="ListBullet"/>
      </w:pPr>
      <w:r>
        <w:t>Không giả định log đường dẫn dữ liệu đồng nghĩa đã lưu snapshot dữ liệu.</w:t>
      </w:r>
    </w:p>
    <w:p>
      <w:pPr>
        <w:pStyle w:val="Heading2"/>
      </w:pPr>
      <w:r>
        <w:t>Câu hỏi tự kiểm tra</w:t>
      </w:r>
    </w:p>
    <w:p>
      <w:r>
        <w:t>Nếu file ở cùng đường dẫn đã bị thay đổi, chỉ ghi lại đường dẫn có đủ tái lập không?</w:t>
      </w:r>
    </w:p>
    <w:p>
      <w:r>
        <w:rPr>
          <w:b/>
        </w:rPr>
        <w:t xml:space="preserve">Điểm cần nhớ: </w:t>
      </w:r>
      <w:r>
        <w:t>Dùng alias và version theo API đang hỗ trợ; kiểm tra cấu hình registry và không công khai server khi chưa có kiểm soát truy cập.</w:t>
      </w:r>
    </w:p>
    <w:p>
      <w:r>
        <w:rPr>
          <w:sz w:val="17"/>
        </w:rPr>
        <w:t>Nguồn đọc S15 S16 S17 trong danh mục cuối tài liệu.</w:t>
      </w:r>
    </w:p>
    <w:p>
      <w:r>
        <w:br w:type="page"/>
      </w:r>
    </w:p>
    <w:p>
      <w:bookmarkStart w:id="16" w:name="module16"/>
      <w:pPr>
        <w:pStyle w:val="Heading1"/>
      </w:pPr>
      <w:r>
        <w:t>Phần 16 Cấu trúc project kiểm thử và chất lượng code</w:t>
      </w:r>
      <w:bookmarkEnd w:id="16"/>
    </w:p>
    <w:p>
      <w:r>
        <w:rPr>
          <w:sz w:val="18"/>
        </w:rPr>
        <w:t>Chặng C  |  10 đến 14 giờ  |  5 bài nhỏ</w:t>
      </w:r>
    </w:p>
    <w:p>
      <w:r>
        <w:rPr>
          <w:b/>
        </w:rPr>
        <w:t xml:space="preserve">Mục tiêu: </w:t>
      </w:r>
      <w:r>
        <w:t>Chuyển notebook thành code có cấu trúc, kiểm thử được và chạy bằng cấu hình rõ ràng.</w:t>
      </w:r>
    </w:p>
    <w:p>
      <w:pPr>
        <w:pStyle w:val="Heading2"/>
      </w:pPr>
      <w:r>
        <w:t>Bài học theo thứ tự</w:t>
      </w:r>
    </w:p>
    <w:p>
      <w:r>
        <w:rPr>
          <w:b/>
        </w:rPr>
        <w:t xml:space="preserve">16.1  </w:t>
      </w:r>
      <w:r>
        <w:t>Git, nhánh, commit, package, CLI và tách logic khỏi thao tác đọc ghi.</w:t>
      </w:r>
    </w:p>
    <w:p>
      <w:r>
        <w:rPr>
          <w:b/>
        </w:rPr>
        <w:t xml:space="preserve">16.2  </w:t>
      </w:r>
      <w:r>
        <w:t>Cấu hình theo môi trường, logging, exception và mã thoát.</w:t>
      </w:r>
    </w:p>
    <w:p>
      <w:r>
        <w:rPr>
          <w:b/>
        </w:rPr>
        <w:t xml:space="preserve">16.3  </w:t>
      </w:r>
      <w:r>
        <w:t>Unit test cho feature; integration test cho đọc ghi, train và predict.</w:t>
      </w:r>
    </w:p>
    <w:p>
      <w:r>
        <w:rPr>
          <w:b/>
        </w:rPr>
        <w:t xml:space="preserve">16.4  </w:t>
      </w:r>
      <w:r>
        <w:t>Kiểm tra schema, unique key, NULL, timestamp, leakage và data contract.</w:t>
      </w:r>
    </w:p>
    <w:p>
      <w:r>
        <w:rPr>
          <w:b/>
        </w:rPr>
        <w:t xml:space="preserve">16.5  </w:t>
      </w:r>
      <w:r>
        <w:t>Kiểm tra dependency, lint, kiểm thử nhanh trước khi chạy pipeline lớn.</w:t>
      </w:r>
    </w:p>
    <w:p>
      <w:pPr>
        <w:pStyle w:val="Heading2"/>
      </w:pPr>
      <w:r>
        <w:t>Thực hành</w:t>
      </w:r>
    </w:p>
    <w:p>
      <w:pPr>
        <w:pStyle w:val="ListBullet"/>
      </w:pPr>
      <w:r>
        <w:t>Tách project churn thành ingest, features, train, evaluate và predict.</w:t>
      </w:r>
    </w:p>
    <w:p>
      <w:pPr>
        <w:pStyle w:val="ListBullet"/>
      </w:pPr>
      <w:r>
        <w:t>Viết fixture nhỏ gồm cả dữ liệu lỗi, khóa trùng và cửa sổ thời gian biên.</w:t>
      </w:r>
    </w:p>
    <w:p>
      <w:pPr>
        <w:pStyle w:val="ListBullet"/>
      </w:pPr>
      <w:r>
        <w:t>Cố ý sửa sai phép tính feature để chứng minh test phát hiện lỗi.</w:t>
      </w:r>
    </w:p>
    <w:p>
      <w:pPr>
        <w:pStyle w:val="Heading2"/>
      </w:pPr>
      <w:r>
        <w:t>Sản phẩm và tiêu chí hoàn thành</w:t>
      </w:r>
    </w:p>
    <w:p>
      <w:r>
        <w:rPr>
          <w:b/>
        </w:rPr>
        <w:t xml:space="preserve">Cần nộp: </w:t>
      </w:r>
      <w:r>
        <w:t>Repository có README, cấu hình mẫu, test và một lệnh chạy từng bước.</w:t>
      </w:r>
    </w:p>
    <w:p>
      <w:pPr>
        <w:pStyle w:val="ListBullet"/>
      </w:pPr>
      <w:r>
        <w:t>Chạy test không cần dữ liệu riêng tư hoặc notebook đang mở.</w:t>
      </w:r>
    </w:p>
    <w:p>
      <w:pPr>
        <w:pStyle w:val="ListBullet"/>
      </w:pPr>
      <w:r>
        <w:t>Test kiểm tra hành vi có ý nghĩa thay vì lặp lại đúng công thức của implementation.</w:t>
      </w:r>
    </w:p>
    <w:p>
      <w:pPr>
        <w:pStyle w:val="Heading2"/>
      </w:pPr>
      <w:r>
        <w:t>Câu hỏi tự kiểm tra</w:t>
      </w:r>
    </w:p>
    <w:p>
      <w:r>
        <w:t>Test nào phát hiện join nhân số dòng nhưng vẫn giữ đúng tên và kiểu cột?</w:t>
      </w:r>
    </w:p>
    <w:p>
      <w:r>
        <w:rPr>
          <w:b/>
        </w:rPr>
        <w:t xml:space="preserve">Điểm cần nhớ: </w:t>
      </w:r>
      <w:r>
        <w:t>Giữ secret ngoài repository. Dữ liệu fixture phải nhỏ, có quyền sử dụng và cho kết quả xác định.</w:t>
      </w:r>
    </w:p>
    <w:p>
      <w:r>
        <w:rPr>
          <w:sz w:val="17"/>
        </w:rPr>
        <w:t>Nguồn đọc S18 S09 trong danh mục cuối tài liệu.</w:t>
      </w:r>
    </w:p>
    <w:p>
      <w:r>
        <w:br w:type="page"/>
      </w:r>
    </w:p>
    <w:p>
      <w:bookmarkStart w:id="17" w:name="module17"/>
      <w:pPr>
        <w:pStyle w:val="Heading1"/>
      </w:pPr>
      <w:r>
        <w:t>Phần 17 Lập lịch và điều phối pipeline</w:t>
      </w:r>
      <w:bookmarkEnd w:id="17"/>
    </w:p>
    <w:p>
      <w:r>
        <w:rPr>
          <w:sz w:val="18"/>
        </w:rPr>
        <w:t>Chặng C  |  10 đến 14 giờ  |  5 bài nhỏ</w:t>
      </w:r>
    </w:p>
    <w:p>
      <w:r>
        <w:rPr>
          <w:b/>
        </w:rPr>
        <w:t xml:space="preserve">Mục tiêu: </w:t>
      </w:r>
      <w:r>
        <w:t>Điều phối các bước phụ thuộc nhau và xử lý retry, chạy bù, lỗi từng bước.</w:t>
      </w:r>
    </w:p>
    <w:p>
      <w:pPr>
        <w:pStyle w:val="Heading2"/>
      </w:pPr>
      <w:r>
        <w:t>Bài học theo thứ tự</w:t>
      </w:r>
    </w:p>
    <w:p>
      <w:r>
        <w:rPr>
          <w:b/>
        </w:rPr>
        <w:t xml:space="preserve">17.1  </w:t>
      </w:r>
      <w:r>
        <w:t>DAG, task, dependency, data interval và lịch chạy trong Airflow.</w:t>
      </w:r>
    </w:p>
    <w:p>
      <w:r>
        <w:rPr>
          <w:b/>
        </w:rPr>
        <w:t xml:space="preserve">17.2  </w:t>
      </w:r>
      <w:r>
        <w:t>Tách ingest, validate, features, train, evaluate, register và score.</w:t>
      </w:r>
    </w:p>
    <w:p>
      <w:r>
        <w:rPr>
          <w:b/>
        </w:rPr>
        <w:t xml:space="preserve">17.3  </w:t>
      </w:r>
      <w:r>
        <w:t>Retry, timeout, backfill, idempotency và checkpoint theo bước.</w:t>
      </w:r>
    </w:p>
    <w:p>
      <w:r>
        <w:rPr>
          <w:b/>
        </w:rPr>
        <w:t xml:space="preserve">17.4  </w:t>
      </w:r>
      <w:r>
        <w:t>Điều kiện dừng khi dữ liệu lỗi hoặc model không đạt; truyền metadata thay vì dữ liệu lớn.</w:t>
      </w:r>
    </w:p>
    <w:p>
      <w:r>
        <w:rPr>
          <w:b/>
        </w:rPr>
        <w:t xml:space="preserve">17.5  </w:t>
      </w:r>
      <w:r>
        <w:t>Theo dõi trạng thái, thông báo lỗi, hạn chế tài nguyên và tránh chạy chồng ngoài ý muốn.</w:t>
      </w:r>
    </w:p>
    <w:p>
      <w:pPr>
        <w:pStyle w:val="Heading2"/>
      </w:pPr>
      <w:r>
        <w:t>Thực hành</w:t>
      </w:r>
    </w:p>
    <w:p>
      <w:pPr>
        <w:pStyle w:val="ListBullet"/>
      </w:pPr>
      <w:r>
        <w:t>Tạo DAG cho pipeline batch từ dữ liệu đến prediction.</w:t>
      </w:r>
    </w:p>
    <w:p>
      <w:pPr>
        <w:pStyle w:val="ListBullet"/>
      </w:pPr>
      <w:r>
        <w:t>Cho bước feature thất bại có chủ ý rồi chạy lại.</w:t>
      </w:r>
    </w:p>
    <w:p>
      <w:pPr>
        <w:pStyle w:val="ListBullet"/>
      </w:pPr>
      <w:r>
        <w:t>Backfill một ngày cũ và kiểm tra đầu ra không nhân đôi.</w:t>
      </w:r>
    </w:p>
    <w:p>
      <w:pPr>
        <w:pStyle w:val="Heading2"/>
      </w:pPr>
      <w:r>
        <w:t>Sản phẩm và tiêu chí hoàn thành</w:t>
      </w:r>
    </w:p>
    <w:p>
      <w:r>
        <w:rPr>
          <w:b/>
        </w:rPr>
        <w:t xml:space="preserve">Cần nộp: </w:t>
      </w:r>
      <w:r>
        <w:t>DAG, sơ đồ phụ thuộc và runbook cho hai lỗi thường gặp.</w:t>
      </w:r>
    </w:p>
    <w:p>
      <w:pPr>
        <w:pStyle w:val="ListBullet"/>
      </w:pPr>
      <w:r>
        <w:t>Retry một task không tạo tác dụng phụ ngoài dự kiến.</w:t>
      </w:r>
    </w:p>
    <w:p>
      <w:pPr>
        <w:pStyle w:val="ListBullet"/>
      </w:pPr>
      <w:r>
        <w:t>Phân biệt thời gian lịch chạy với khoảng dữ liệu task đang xử lý.</w:t>
      </w:r>
    </w:p>
    <w:p>
      <w:pPr>
        <w:pStyle w:val="Heading2"/>
      </w:pPr>
      <w:r>
        <w:t>Câu hỏi tự kiểm tra</w:t>
      </w:r>
    </w:p>
    <w:p>
      <w:r>
        <w:t>Vì sao task chạy lúc hôm nay có thể cần xử lý dữ liệu của hôm qua?</w:t>
      </w:r>
    </w:p>
    <w:p>
      <w:r>
        <w:rPr>
          <w:b/>
        </w:rPr>
        <w:t xml:space="preserve">Điểm cần nhớ: </w:t>
      </w:r>
      <w:r>
        <w:t>Không chạy cả bộ công cụ nặng cùng lúc trên máy ít RAM. Học từng dịch vụ rồi ghép khi đủ tài nguyên.</w:t>
      </w:r>
    </w:p>
    <w:p>
      <w:r>
        <w:rPr>
          <w:sz w:val="17"/>
        </w:rPr>
        <w:t>Nguồn đọc S19 trong danh mục cuối tài liệu.</w:t>
      </w:r>
    </w:p>
    <w:p>
      <w:r>
        <w:br w:type="page"/>
      </w:r>
    </w:p>
    <w:p>
      <w:bookmarkStart w:id="18" w:name="module18"/>
      <w:pPr>
        <w:pStyle w:val="Heading1"/>
      </w:pPr>
      <w:r>
        <w:t>Phần 18 Đóng gói và dự đoán hàng loạt</w:t>
      </w:r>
      <w:bookmarkEnd w:id="18"/>
    </w:p>
    <w:p>
      <w:r>
        <w:rPr>
          <w:sz w:val="18"/>
        </w:rPr>
        <w:t>Chặng C  |  10 đến 14 giờ  |  5 bài nhỏ</w:t>
      </w:r>
    </w:p>
    <w:p>
      <w:r>
        <w:rPr>
          <w:b/>
        </w:rPr>
        <w:t xml:space="preserve">Mục tiêu: </w:t>
      </w:r>
      <w:r>
        <w:t>Đóng gói môi trường, load đúng model và tạo đầu ra dự đoán có thể truy vết.</w:t>
      </w:r>
    </w:p>
    <w:p>
      <w:pPr>
        <w:pStyle w:val="Heading2"/>
      </w:pPr>
      <w:r>
        <w:t>Bài học theo thứ tự</w:t>
      </w:r>
    </w:p>
    <w:p>
      <w:r>
        <w:rPr>
          <w:b/>
        </w:rPr>
        <w:t xml:space="preserve">18.1  </w:t>
      </w:r>
      <w:r>
        <w:t>Docker image, container, network, volume và kiến trúc ARM hoặc x86.</w:t>
      </w:r>
    </w:p>
    <w:p>
      <w:r>
        <w:rPr>
          <w:b/>
        </w:rPr>
        <w:t xml:space="preserve">18.2  </w:t>
      </w:r>
      <w:r>
        <w:t>Dockerfile, dependency cố định, model artifact và cấu hình ngoài image.</w:t>
      </w:r>
    </w:p>
    <w:p>
      <w:r>
        <w:rPr>
          <w:b/>
        </w:rPr>
        <w:t xml:space="preserve">18.3  </w:t>
      </w:r>
      <w:r>
        <w:t>spark submit, batch scoring và ghi prediction cùng entity, thời gian, model version.</w:t>
      </w:r>
    </w:p>
    <w:p>
      <w:r>
        <w:rPr>
          <w:b/>
        </w:rPr>
        <w:t xml:space="preserve">18.4  </w:t>
      </w:r>
      <w:r>
        <w:t>So sánh batch inference với online inference; tái sử dụng preprocessing.</w:t>
      </w:r>
    </w:p>
    <w:p>
      <w:r>
        <w:rPr>
          <w:b/>
        </w:rPr>
        <w:t xml:space="preserve">18.5  </w:t>
      </w:r>
      <w:r>
        <w:t>Docker Compose cho mô hình học tập; health check và lưu dữ liệu bền vững.</w:t>
      </w:r>
    </w:p>
    <w:p>
      <w:pPr>
        <w:pStyle w:val="Heading2"/>
      </w:pPr>
      <w:r>
        <w:t>Thực hành</w:t>
      </w:r>
    </w:p>
    <w:p>
      <w:pPr>
        <w:pStyle w:val="ListBullet"/>
      </w:pPr>
      <w:r>
        <w:t>Đóng gói một job hoặc dịch vụ nhỏ; build rồi chạy từ môi trường sạch.</w:t>
      </w:r>
    </w:p>
    <w:p>
      <w:pPr>
        <w:pStyle w:val="ListBullet"/>
      </w:pPr>
      <w:r>
        <w:t>Load model đã lưu để score một ngày dữ liệu mới.</w:t>
      </w:r>
    </w:p>
    <w:p>
      <w:pPr>
        <w:pStyle w:val="ListBullet"/>
      </w:pPr>
      <w:r>
        <w:t>Chạy lại và đối chiếu kết quả, khóa đầu ra, metadata và log.</w:t>
      </w:r>
    </w:p>
    <w:p>
      <w:pPr>
        <w:pStyle w:val="Heading2"/>
      </w:pPr>
      <w:r>
        <w:t>Sản phẩm và tiêu chí hoàn thành</w:t>
      </w:r>
    </w:p>
    <w:p>
      <w:r>
        <w:rPr>
          <w:b/>
        </w:rPr>
        <w:t xml:space="preserve">Cần nộp: </w:t>
      </w:r>
      <w:r>
        <w:t>Image chạy được cùng batch scoring job và prediction schema.</w:t>
      </w:r>
    </w:p>
    <w:p>
      <w:pPr>
        <w:pStyle w:val="ListBullet"/>
      </w:pPr>
      <w:r>
        <w:t>Không dựa vào file chỉ có trong notebook hoặc đường dẫn cá nhân.</w:t>
      </w:r>
    </w:p>
    <w:p>
      <w:pPr>
        <w:pStyle w:val="ListBullet"/>
      </w:pPr>
      <w:r>
        <w:t>Xác định rõ dữ liệu nào mất hoặc còn khi container bị xóa.</w:t>
      </w:r>
    </w:p>
    <w:p>
      <w:pPr>
        <w:pStyle w:val="Heading2"/>
      </w:pPr>
      <w:r>
        <w:t>Câu hỏi tự kiểm tra</w:t>
      </w:r>
    </w:p>
    <w:p>
      <w:r>
        <w:t>Một image chạy trên Apple Silicon có chắc chạy được trên server x86 không?</w:t>
      </w:r>
    </w:p>
    <w:p>
      <w:r>
        <w:rPr>
          <w:b/>
        </w:rPr>
        <w:t xml:space="preserve">Điểm cần nhớ: </w:t>
      </w:r>
      <w:r>
        <w:t>Không đưa secret vào image. Việc chuyển đổi model Spark sang định dạng khác phải kiểm tra khả năng hỗ trợ và độ tương đương.</w:t>
      </w:r>
    </w:p>
    <w:p>
      <w:r>
        <w:rPr>
          <w:sz w:val="17"/>
        </w:rPr>
        <w:t>Nguồn đọc S20 S17 S01 trong danh mục cuối tài liệu.</w:t>
      </w:r>
    </w:p>
    <w:p>
      <w:r>
        <w:br w:type="page"/>
      </w:r>
    </w:p>
    <w:p>
      <w:bookmarkStart w:id="19" w:name="module19"/>
      <w:pPr>
        <w:pStyle w:val="Heading1"/>
      </w:pPr>
      <w:r>
        <w:t>Phần 19 Triển khai CI CD và nền tảng cloud</w:t>
      </w:r>
      <w:bookmarkEnd w:id="19"/>
    </w:p>
    <w:p>
      <w:r>
        <w:rPr>
          <w:sz w:val="18"/>
        </w:rPr>
        <w:t>Chặng C  |  12 đến 16 giờ  |  5 bài nhỏ</w:t>
      </w:r>
    </w:p>
    <w:p>
      <w:r>
        <w:rPr>
          <w:b/>
        </w:rPr>
        <w:t xml:space="preserve">Mục tiêu: </w:t>
      </w:r>
      <w:r>
        <w:t>Thiết kế một đường phát hành có kiểm tra, tách môi trường và khả năng quay lại phiên bản trước.</w:t>
      </w:r>
    </w:p>
    <w:p>
      <w:pPr>
        <w:pStyle w:val="Heading2"/>
      </w:pPr>
      <w:r>
        <w:t>Bài học theo thứ tự</w:t>
      </w:r>
    </w:p>
    <w:p>
      <w:r>
        <w:rPr>
          <w:b/>
        </w:rPr>
        <w:t xml:space="preserve">19.1  </w:t>
      </w:r>
      <w:r>
        <w:t>Local, development, staging và production; client mode và cluster mode.</w:t>
      </w:r>
    </w:p>
    <w:p>
      <w:r>
        <w:rPr>
          <w:b/>
        </w:rPr>
        <w:t xml:space="preserve">19.2  </w:t>
      </w:r>
      <w:r>
        <w:t>Spark Standalone, YARN, Kubernetes; chọn một môi trường để thực hành triển khai.</w:t>
      </w:r>
    </w:p>
    <w:p>
      <w:r>
        <w:rPr>
          <w:b/>
        </w:rPr>
        <w:t xml:space="preserve">19.3  </w:t>
      </w:r>
      <w:r>
        <w:t>Object storage, IAM, service account, network và secret management.</w:t>
      </w:r>
    </w:p>
    <w:p>
      <w:r>
        <w:rPr>
          <w:b/>
        </w:rPr>
        <w:t xml:space="preserve">19.4  </w:t>
      </w:r>
      <w:r>
        <w:t>CI cho test và build; CD cho phát hành có kiểm tra và rollback.</w:t>
      </w:r>
    </w:p>
    <w:p>
      <w:r>
        <w:rPr>
          <w:b/>
        </w:rPr>
        <w:t xml:space="preserve">19.5  </w:t>
      </w:r>
      <w:r>
        <w:t>Version image, model, dữ liệu, cấu hình; resource limit, quota và dự toán chi phí.</w:t>
      </w:r>
    </w:p>
    <w:p>
      <w:pPr>
        <w:pStyle w:val="Heading2"/>
      </w:pPr>
      <w:r>
        <w:t>Thực hành</w:t>
      </w:r>
    </w:p>
    <w:p>
      <w:pPr>
        <w:pStyle w:val="ListBullet"/>
      </w:pPr>
      <w:r>
        <w:t>Tạo pipeline CI chạy test, kiểm tra cấu hình và build artifact.</w:t>
      </w:r>
    </w:p>
    <w:p>
      <w:pPr>
        <w:pStyle w:val="ListBullet"/>
      </w:pPr>
      <w:r>
        <w:t>Triển khai vào môi trường học tập đã chọn rồi thử rollback.</w:t>
      </w:r>
    </w:p>
    <w:p>
      <w:pPr>
        <w:pStyle w:val="ListBullet"/>
      </w:pPr>
      <w:r>
        <w:t>Mô tả quyền tối thiểu cho job chỉ cần đọc nguồn và ghi một đích xác định.</w:t>
      </w:r>
    </w:p>
    <w:p>
      <w:pPr>
        <w:pStyle w:val="Heading2"/>
      </w:pPr>
      <w:r>
        <w:t>Sản phẩm và tiêu chí hoàn thành</w:t>
      </w:r>
    </w:p>
    <w:p>
      <w:r>
        <w:rPr>
          <w:b/>
        </w:rPr>
        <w:t xml:space="preserve">Cần nộp: </w:t>
      </w:r>
      <w:r>
        <w:t>Cấu hình triển khai, CI workflow, sơ đồ quyền truy cập và hướng dẫn rollback.</w:t>
      </w:r>
    </w:p>
    <w:p>
      <w:pPr>
        <w:pStyle w:val="ListBullet"/>
      </w:pPr>
      <w:r>
        <w:t>Từ một release tìm được code, image, config và model tương ứng.</w:t>
      </w:r>
    </w:p>
    <w:p>
      <w:pPr>
        <w:pStyle w:val="ListBullet"/>
      </w:pPr>
      <w:r>
        <w:t>Phân biệt deploy code, cập nhật dữ liệu và phát hành model.</w:t>
      </w:r>
    </w:p>
    <w:p>
      <w:pPr>
        <w:pStyle w:val="Heading2"/>
      </w:pPr>
      <w:r>
        <w:t>Câu hỏi tự kiểm tra</w:t>
      </w:r>
    </w:p>
    <w:p>
      <w:r>
        <w:t>Có nên tự thay model production chỉ vì một lần train có metric tốt hơn không?</w:t>
      </w:r>
    </w:p>
    <w:p>
      <w:r>
        <w:rPr>
          <w:b/>
        </w:rPr>
        <w:t xml:space="preserve">Điểm cần nhớ: </w:t>
      </w:r>
      <w:r>
        <w:t>Cloud và GPU trả phí chỉ dùng khi đã chọn ngân sách. Mô phỏng local phải được ghi đúng giới hạn khi trình bày portfolio.</w:t>
      </w:r>
    </w:p>
    <w:p>
      <w:r>
        <w:rPr>
          <w:sz w:val="17"/>
        </w:rPr>
        <w:t>Nguồn đọc S01 S20 S21 trong danh mục cuối tài liệu.</w:t>
      </w:r>
    </w:p>
    <w:p>
      <w:r>
        <w:br w:type="page"/>
      </w:r>
    </w:p>
    <w:p>
      <w:bookmarkStart w:id="20" w:name="module20"/>
      <w:pPr>
        <w:pStyle w:val="Heading1"/>
      </w:pPr>
      <w:r>
        <w:t>Phần 20 Giám sát drift và huấn luyện lại</w:t>
      </w:r>
      <w:bookmarkEnd w:id="20"/>
    </w:p>
    <w:p>
      <w:r>
        <w:rPr>
          <w:sz w:val="18"/>
        </w:rPr>
        <w:t>Chặng C  |  10 đến 14 giờ  |  5 bài nhỏ</w:t>
      </w:r>
    </w:p>
    <w:p>
      <w:r>
        <w:rPr>
          <w:b/>
        </w:rPr>
        <w:t xml:space="preserve">Mục tiêu: </w:t>
      </w:r>
      <w:r>
        <w:t>Theo dõi sức khỏe hệ thống và chất lượng dự đoán, rồi quyết định hành động dựa trên bằng chứng.</w:t>
      </w:r>
    </w:p>
    <w:p>
      <w:pPr>
        <w:pStyle w:val="Heading2"/>
      </w:pPr>
      <w:r>
        <w:t>Bài học theo thứ tự</w:t>
      </w:r>
    </w:p>
    <w:p>
      <w:r>
        <w:rPr>
          <w:b/>
        </w:rPr>
        <w:t xml:space="preserve">20.1  </w:t>
      </w:r>
      <w:r>
        <w:t>Log, metric, trace; theo dõi runtime, lỗi, độ trễ và tài nguyên.</w:t>
      </w:r>
    </w:p>
    <w:p>
      <w:r>
        <w:rPr>
          <w:b/>
        </w:rPr>
        <w:t xml:space="preserve">20.2  </w:t>
      </w:r>
      <w:r>
        <w:t>Schema drift, missing rate, phân bố feature, prediction drift và data freshness.</w:t>
      </w:r>
    </w:p>
    <w:p>
      <w:r>
        <w:rPr>
          <w:b/>
        </w:rPr>
        <w:t xml:space="preserve">20.3  </w:t>
      </w:r>
      <w:r>
        <w:t>Data drift, concept drift và hiệu năng khi có nhãn; nhãn đến trễ.</w:t>
      </w:r>
    </w:p>
    <w:p>
      <w:r>
        <w:rPr>
          <w:b/>
        </w:rPr>
        <w:t xml:space="preserve">20.4  </w:t>
      </w:r>
      <w:r>
        <w:t>Ngưỡng cảnh báo, điều tra lỗi và phân tích theo nhóm khách hàng.</w:t>
      </w:r>
    </w:p>
    <w:p>
      <w:r>
        <w:rPr>
          <w:b/>
        </w:rPr>
        <w:t xml:space="preserve">20.5  </w:t>
      </w:r>
      <w:r>
        <w:t>Chính sách retrain, đánh giá candidate, rollout và rollback; lưu lịch sử quyết định.</w:t>
      </w:r>
    </w:p>
    <w:p>
      <w:pPr>
        <w:pStyle w:val="Heading2"/>
      </w:pPr>
      <w:r>
        <w:t>Thực hành</w:t>
      </w:r>
    </w:p>
    <w:p>
      <w:pPr>
        <w:pStyle w:val="ListBullet"/>
      </w:pPr>
      <w:r>
        <w:t>Tạo dữ liệu mới thay đổi phân bố và dữ liệu mới sai schema.</w:t>
      </w:r>
    </w:p>
    <w:p>
      <w:pPr>
        <w:pStyle w:val="ListBullet"/>
      </w:pPr>
      <w:r>
        <w:t>So sánh cảnh báo dữ liệu với metric khi nhãn được bổ sung.</w:t>
      </w:r>
    </w:p>
    <w:p>
      <w:pPr>
        <w:pStyle w:val="ListBullet"/>
      </w:pPr>
      <w:r>
        <w:t>Chạy quy trình retrain thử và giữ model cũ nếu candidate không đạt điều kiện.</w:t>
      </w:r>
    </w:p>
    <w:p>
      <w:pPr>
        <w:pStyle w:val="Heading2"/>
      </w:pPr>
      <w:r>
        <w:t>Sản phẩm và tiêu chí hoàn thành</w:t>
      </w:r>
    </w:p>
    <w:p>
      <w:r>
        <w:rPr>
          <w:b/>
        </w:rPr>
        <w:t xml:space="preserve">Cần nộp: </w:t>
      </w:r>
      <w:r>
        <w:t>Báo cáo monitoring, chính sách retrain và runbook xử lý suy giảm chất lượng.</w:t>
      </w:r>
    </w:p>
    <w:p>
      <w:pPr>
        <w:pStyle w:val="ListBullet"/>
      </w:pPr>
      <w:r>
        <w:t>Không đồng nhất drift với việc model chắc chắn kém hơn.</w:t>
      </w:r>
    </w:p>
    <w:p>
      <w:pPr>
        <w:pStyle w:val="ListBullet"/>
      </w:pPr>
      <w:r>
        <w:t>Phân biệt lỗi pipeline, thay đổi dữ liệu và suy giảm metric có nhãn.</w:t>
      </w:r>
    </w:p>
    <w:p>
      <w:pPr>
        <w:pStyle w:val="Heading2"/>
      </w:pPr>
      <w:r>
        <w:t>Câu hỏi tự kiểm tra</w:t>
      </w:r>
    </w:p>
    <w:p>
      <w:r>
        <w:t>Chưa có nhãn của tháng này thì bạn có thể kết luận điều gì và chưa thể kết luận điều gì?</w:t>
      </w:r>
    </w:p>
    <w:p>
      <w:r>
        <w:rPr>
          <w:b/>
        </w:rPr>
        <w:t xml:space="preserve">Điểm cần nhớ: </w:t>
      </w:r>
      <w:r>
        <w:t>Cảnh báo cần mức nền, khoảng thời gian và cách xử lý. Không tự retrain chỉ dựa vào một thay đổi phân bố.</w:t>
      </w:r>
    </w:p>
    <w:p>
      <w:r>
        <w:rPr>
          <w:sz w:val="17"/>
        </w:rPr>
        <w:t>Nguồn đọc S15 S16 S21 trong danh mục cuối tài liệu.</w:t>
      </w:r>
    </w:p>
    <w:p>
      <w:r>
        <w:br w:type="page"/>
      </w:r>
    </w:p>
    <w:p>
      <w:bookmarkStart w:id="21" w:name="module21"/>
      <w:pPr>
        <w:pStyle w:val="Heading1"/>
      </w:pPr>
      <w:r>
        <w:t>Phần 21 Backend và API cho hệ thống AI</w:t>
      </w:r>
      <w:bookmarkEnd w:id="21"/>
    </w:p>
    <w:p>
      <w:r>
        <w:rPr>
          <w:sz w:val="18"/>
        </w:rPr>
        <w:t>Chặng D  |  12 đến 16 giờ  |  5 bài nhỏ</w:t>
      </w:r>
    </w:p>
    <w:p>
      <w:r>
        <w:rPr>
          <w:b/>
        </w:rPr>
        <w:t xml:space="preserve">Mục tiêu: </w:t>
      </w:r>
      <w:r>
        <w:t>Xây một dịch vụ dự đoán có hợp đồng dữ liệu, xử lý lỗi và kiểm thử qua HTTP.</w:t>
      </w:r>
    </w:p>
    <w:p>
      <w:pPr>
        <w:pStyle w:val="Heading2"/>
      </w:pPr>
      <w:r>
        <w:t>Bài học theo thứ tự</w:t>
      </w:r>
    </w:p>
    <w:p>
      <w:r>
        <w:rPr>
          <w:b/>
        </w:rPr>
        <w:t xml:space="preserve">21.1  </w:t>
      </w:r>
      <w:r>
        <w:t>HTTP, request, response, status code, JSON và API contract.</w:t>
      </w:r>
    </w:p>
    <w:p>
      <w:r>
        <w:rPr>
          <w:b/>
        </w:rPr>
        <w:t xml:space="preserve">21.2  </w:t>
      </w:r>
      <w:r>
        <w:t>FastAPI, validation, schema, dependency và cấu hình dịch vụ.</w:t>
      </w:r>
    </w:p>
    <w:p>
      <w:r>
        <w:rPr>
          <w:b/>
        </w:rPr>
        <w:t xml:space="preserve">21.3  </w:t>
      </w:r>
      <w:r>
        <w:t>Load model khi khởi động, endpoint predict, health và readiness.</w:t>
      </w:r>
    </w:p>
    <w:p>
      <w:r>
        <w:rPr>
          <w:b/>
        </w:rPr>
        <w:t xml:space="preserve">21.4  </w:t>
      </w:r>
      <w:r>
        <w:t>Authentication, authorization, rate limit, timeout và giới hạn payload.</w:t>
      </w:r>
    </w:p>
    <w:p>
      <w:r>
        <w:rPr>
          <w:b/>
        </w:rPr>
        <w:t xml:space="preserve">21.5  </w:t>
      </w:r>
      <w:r>
        <w:t>Sync, async, queue và công việc nền; phân biệt tác vụ IO với tác vụ CPU hoặc GPU.</w:t>
      </w:r>
    </w:p>
    <w:p>
      <w:pPr>
        <w:pStyle w:val="Heading2"/>
      </w:pPr>
      <w:r>
        <w:t>Thực hành</w:t>
      </w:r>
    </w:p>
    <w:p>
      <w:pPr>
        <w:pStyle w:val="ListBullet"/>
      </w:pPr>
      <w:r>
        <w:t>Phục vụ model scikit learn nhỏ từ nhánh phần 14 qua FastAPI.</w:t>
      </w:r>
    </w:p>
    <w:p>
      <w:pPr>
        <w:pStyle w:val="ListBullet"/>
      </w:pPr>
      <w:r>
        <w:t>Kiểm thử đầu vào hợp lệ, thiếu trường, sai kiểu và category lạ.</w:t>
      </w:r>
    </w:p>
    <w:p>
      <w:pPr>
        <w:pStyle w:val="ListBullet"/>
      </w:pPr>
      <w:r>
        <w:t>Thêm request ID, log có kiểm soát dữ liệu và kiểm thử API tự động.</w:t>
      </w:r>
    </w:p>
    <w:p>
      <w:pPr>
        <w:pStyle w:val="Heading2"/>
      </w:pPr>
      <w:r>
        <w:t>Sản phẩm và tiêu chí hoàn thành</w:t>
      </w:r>
    </w:p>
    <w:p>
      <w:r>
        <w:rPr>
          <w:b/>
        </w:rPr>
        <w:t xml:space="preserve">Cần nộp: </w:t>
      </w:r>
      <w:r>
        <w:t>Prediction API có tài liệu schema, test, health check và ví dụ gọi.</w:t>
      </w:r>
    </w:p>
    <w:p>
      <w:pPr>
        <w:pStyle w:val="ListBullet"/>
      </w:pPr>
      <w:r>
        <w:t>Không fit model trong mỗi request; quản lý tài nguyên khi nhiều worker.</w:t>
      </w:r>
    </w:p>
    <w:p>
      <w:pPr>
        <w:pStyle w:val="ListBullet"/>
      </w:pPr>
      <w:r>
        <w:t>Giải thích được lỗi đầu vào và lỗi nội bộ trả về khác nhau thế nào.</w:t>
      </w:r>
    </w:p>
    <w:p>
      <w:pPr>
        <w:pStyle w:val="Heading2"/>
      </w:pPr>
      <w:r>
        <w:t>Câu hỏi tự kiểm tra</w:t>
      </w:r>
    </w:p>
    <w:p>
      <w:r>
        <w:t>Vì sao thêm async không tự làm phép tính CPU nặng chạy nhanh hơn?</w:t>
      </w:r>
    </w:p>
    <w:p>
      <w:r>
        <w:rPr>
          <w:b/>
        </w:rPr>
        <w:t xml:space="preserve">Điểm cần nhớ: </w:t>
      </w:r>
      <w:r>
        <w:t>Không mặc định phục vụ một Spark model như một model Python nhỏ. Chọn runtime theo artifact và yêu cầu độ trễ.</w:t>
      </w:r>
    </w:p>
    <w:p>
      <w:r>
        <w:rPr>
          <w:sz w:val="17"/>
        </w:rPr>
        <w:t>Nguồn đọc S21 S22 trong danh mục cuối tài liệu.</w:t>
      </w:r>
    </w:p>
    <w:p>
      <w:r>
        <w:br w:type="page"/>
      </w:r>
    </w:p>
    <w:p>
      <w:bookmarkStart w:id="22" w:name="module22"/>
      <w:pPr>
        <w:pStyle w:val="Heading1"/>
      </w:pPr>
      <w:r>
        <w:t>Phần 22 PyTorch và nền tảng Transformer</w:t>
      </w:r>
      <w:bookmarkEnd w:id="22"/>
    </w:p>
    <w:p>
      <w:r>
        <w:rPr>
          <w:sz w:val="18"/>
        </w:rPr>
        <w:t>Chặng D  |  14 đến 20 giờ  |  5 bài nhỏ</w:t>
      </w:r>
    </w:p>
    <w:p>
      <w:r>
        <w:rPr>
          <w:b/>
        </w:rPr>
        <w:t xml:space="preserve">Mục tiêu: </w:t>
      </w:r>
      <w:r>
        <w:t>Đọc và sửa được một quy trình deep learning nhỏ, hiểu tài nguyên cần cho train và inference.</w:t>
      </w:r>
    </w:p>
    <w:p>
      <w:pPr>
        <w:pStyle w:val="Heading2"/>
      </w:pPr>
      <w:r>
        <w:t>Bài học theo thứ tự</w:t>
      </w:r>
    </w:p>
    <w:p>
      <w:r>
        <w:rPr>
          <w:b/>
        </w:rPr>
        <w:t xml:space="preserve">22.1  </w:t>
      </w:r>
      <w:r>
        <w:t>Tensor, shape, dtype, device và thao tác cơ bản.</w:t>
      </w:r>
    </w:p>
    <w:p>
      <w:r>
        <w:rPr>
          <w:b/>
        </w:rPr>
        <w:t xml:space="preserve">22.2  </w:t>
      </w:r>
      <w:r>
        <w:t>Dataset, DataLoader, batch, forward, loss, backward và optimizer.</w:t>
      </w:r>
    </w:p>
    <w:p>
      <w:r>
        <w:rPr>
          <w:b/>
        </w:rPr>
        <w:t xml:space="preserve">22.3  </w:t>
      </w:r>
      <w:r>
        <w:t>Train, eval, no grad, overfitting, checkpoint và lưu load trọng số.</w:t>
      </w:r>
    </w:p>
    <w:p>
      <w:r>
        <w:rPr>
          <w:b/>
        </w:rPr>
        <w:t xml:space="preserve">22.4  </w:t>
      </w:r>
      <w:r>
        <w:t>Embedding, attention, Transformer và pretrained model ở mức ứng dụng.</w:t>
      </w:r>
    </w:p>
    <w:p>
      <w:r>
        <w:rPr>
          <w:b/>
        </w:rPr>
        <w:t xml:space="preserve">22.5  </w:t>
      </w:r>
      <w:r>
        <w:t>CPU, GPU, Apple MPS khi được hỗ trợ; bộ nhớ, batch size và giới hạn phần cứng.</w:t>
      </w:r>
    </w:p>
    <w:p>
      <w:pPr>
        <w:pStyle w:val="Heading2"/>
      </w:pPr>
      <w:r>
        <w:t>Thực hành</w:t>
      </w:r>
    </w:p>
    <w:p>
      <w:pPr>
        <w:pStyle w:val="ListBullet"/>
      </w:pPr>
      <w:r>
        <w:t>Train một mô hình nhỏ trên CPU hoặc thiết bị có sẵn.</w:t>
      </w:r>
    </w:p>
    <w:p>
      <w:pPr>
        <w:pStyle w:val="ListBullet"/>
      </w:pPr>
      <w:r>
        <w:t>Load checkpoint trong tiến trình khác rồi chạy inference.</w:t>
      </w:r>
    </w:p>
    <w:p>
      <w:pPr>
        <w:pStyle w:val="ListBullet"/>
      </w:pPr>
      <w:r>
        <w:t>So sánh thời gian, bộ nhớ và kết quả ở một số batch size phù hợp.</w:t>
      </w:r>
    </w:p>
    <w:p>
      <w:pPr>
        <w:pStyle w:val="Heading2"/>
      </w:pPr>
      <w:r>
        <w:t>Sản phẩm và tiêu chí hoàn thành</w:t>
      </w:r>
    </w:p>
    <w:p>
      <w:r>
        <w:rPr>
          <w:b/>
        </w:rPr>
        <w:t xml:space="preserve">Cần nộp: </w:t>
      </w:r>
      <w:r>
        <w:t>Training script, checkpoint, đường cong học và inference script.</w:t>
      </w:r>
    </w:p>
    <w:p>
      <w:pPr>
        <w:pStyle w:val="ListBullet"/>
      </w:pPr>
      <w:r>
        <w:t>Theo dõi được shape qua từng bước và tìm lỗi sai dimension.</w:t>
      </w:r>
    </w:p>
    <w:p>
      <w:pPr>
        <w:pStyle w:val="ListBullet"/>
      </w:pPr>
      <w:r>
        <w:t>Giải thích được khác biệt giữa train mode và eval mode.</w:t>
      </w:r>
    </w:p>
    <w:p>
      <w:pPr>
        <w:pStyle w:val="Heading2"/>
      </w:pPr>
      <w:r>
        <w:t>Câu hỏi tự kiểm tra</w:t>
      </w:r>
    </w:p>
    <w:p>
      <w:r>
        <w:t>Tại sao inference vẫn có thể hết bộ nhớ dù không tính gradient?</w:t>
      </w:r>
    </w:p>
    <w:p>
      <w:r>
        <w:rPr>
          <w:b/>
        </w:rPr>
        <w:t xml:space="preserve">Điểm cần nhớ: </w:t>
      </w:r>
      <w:r>
        <w:t>Không giả định máy Mac có CUDA. Bài bắt buộc dùng mô hình nhỏ; lab GPU lớn chỉ là nhánh mở rộng.</w:t>
      </w:r>
    </w:p>
    <w:p>
      <w:r>
        <w:rPr>
          <w:sz w:val="17"/>
        </w:rPr>
        <w:t>Nguồn đọc S14 S23 trong danh mục cuối tài liệu.</w:t>
      </w:r>
    </w:p>
    <w:p>
      <w:r>
        <w:br w:type="page"/>
      </w:r>
    </w:p>
    <w:p>
      <w:bookmarkStart w:id="23" w:name="module23"/>
      <w:pPr>
        <w:pStyle w:val="Heading1"/>
      </w:pPr>
      <w:r>
        <w:t>Phần 23 Model serving hiệu năng và độ tin cậy</w:t>
      </w:r>
      <w:bookmarkEnd w:id="23"/>
    </w:p>
    <w:p>
      <w:r>
        <w:rPr>
          <w:sz w:val="18"/>
        </w:rPr>
        <w:t>Chặng D  |  10 đến 14 giờ  |  5 bài nhỏ</w:t>
      </w:r>
    </w:p>
    <w:p>
      <w:r>
        <w:rPr>
          <w:b/>
        </w:rPr>
        <w:t xml:space="preserve">Mục tiêu: </w:t>
      </w:r>
      <w:r>
        <w:t>Đo và cải thiện dịch vụ AI theo yêu cầu độ trễ, lưu lượng, bộ nhớ và chi phí.</w:t>
      </w:r>
    </w:p>
    <w:p>
      <w:pPr>
        <w:pStyle w:val="Heading2"/>
      </w:pPr>
      <w:r>
        <w:t>Bài học theo thứ tự</w:t>
      </w:r>
    </w:p>
    <w:p>
      <w:r>
        <w:rPr>
          <w:b/>
        </w:rPr>
        <w:t xml:space="preserve">23.1  </w:t>
      </w:r>
      <w:r>
        <w:t>Latency, throughput, concurrency và p50, p95, p99.</w:t>
      </w:r>
    </w:p>
    <w:p>
      <w:r>
        <w:rPr>
          <w:b/>
        </w:rPr>
        <w:t xml:space="preserve">23.2  </w:t>
      </w:r>
      <w:r>
        <w:t>Model warm up, batching, worker, queue và giới hạn tài nguyên.</w:t>
      </w:r>
    </w:p>
    <w:p>
      <w:r>
        <w:rPr>
          <w:b/>
        </w:rPr>
        <w:t xml:space="preserve">23.3  </w:t>
      </w:r>
      <w:r>
        <w:t>Cache có khóa đúng, timeout, retry có giới hạn và backpressure.</w:t>
      </w:r>
    </w:p>
    <w:p>
      <w:r>
        <w:rPr>
          <w:b/>
        </w:rPr>
        <w:t xml:space="preserve">23.4  </w:t>
      </w:r>
      <w:r>
        <w:t>Version endpoint, canary hoặc shadow theo nhu cầu; rollback.</w:t>
      </w:r>
    </w:p>
    <w:p>
      <w:r>
        <w:rPr>
          <w:b/>
        </w:rPr>
        <w:t xml:space="preserve">23.5  </w:t>
      </w:r>
      <w:r>
        <w:t>Load test, kiểm tra độ tương đương và phân tích điểm nghẽn.</w:t>
      </w:r>
    </w:p>
    <w:p>
      <w:pPr>
        <w:pStyle w:val="Heading2"/>
      </w:pPr>
      <w:r>
        <w:t>Thực hành</w:t>
      </w:r>
    </w:p>
    <w:p>
      <w:pPr>
        <w:pStyle w:val="ListBullet"/>
      </w:pPr>
      <w:r>
        <w:t>Gửi tải ở nhiều mức đồng thời vào prediction API.</w:t>
      </w:r>
    </w:p>
    <w:p>
      <w:pPr>
        <w:pStyle w:val="ListBullet"/>
      </w:pPr>
      <w:r>
        <w:t>Đo lỗi, p95 latency, throughput và bộ nhớ sau warm up.</w:t>
      </w:r>
    </w:p>
    <w:p>
      <w:pPr>
        <w:pStyle w:val="ListBullet"/>
      </w:pPr>
      <w:r>
        <w:t>Thử một thay đổi như batch hoặc số worker rồi kiểm tra lại kết quả.</w:t>
      </w:r>
    </w:p>
    <w:p>
      <w:pPr>
        <w:pStyle w:val="Heading2"/>
      </w:pPr>
      <w:r>
        <w:t>Sản phẩm và tiêu chí hoàn thành</w:t>
      </w:r>
    </w:p>
    <w:p>
      <w:r>
        <w:rPr>
          <w:b/>
        </w:rPr>
        <w:t xml:space="preserve">Cần nộp: </w:t>
      </w:r>
      <w:r>
        <w:t>Báo cáo load test và cấu hình phục vụ có lý do lựa chọn.</w:t>
      </w:r>
    </w:p>
    <w:p>
      <w:pPr>
        <w:pStyle w:val="ListBullet"/>
      </w:pPr>
      <w:r>
        <w:t>Chốt mục tiêu thử nghiệm trước khi đo và ghi cấu hình máy.</w:t>
      </w:r>
    </w:p>
    <w:p>
      <w:pPr>
        <w:pStyle w:val="ListBullet"/>
      </w:pPr>
      <w:r>
        <w:t>Không đánh đổi tính đúng đắn hoặc vượt bộ nhớ để lấy throughput.</w:t>
      </w:r>
    </w:p>
    <w:p>
      <w:pPr>
        <w:pStyle w:val="Heading2"/>
      </w:pPr>
      <w:r>
        <w:t>Câu hỏi tự kiểm tra</w:t>
      </w:r>
    </w:p>
    <w:p>
      <w:r>
        <w:t>Nếu mỗi worker load một bản model, tăng worker có ảnh hưởng gì đến RAM?</w:t>
      </w:r>
    </w:p>
    <w:p>
      <w:r>
        <w:rPr>
          <w:b/>
        </w:rPr>
        <w:t xml:space="preserve">Điểm cần nhớ: </w:t>
      </w:r>
      <w:r>
        <w:t>SLO của bài lab là mục tiêu học tập, không phải bảo đảm production. Khi nêu kết quả cần kèm môi trường và kiểu tải.</w:t>
      </w:r>
    </w:p>
    <w:p>
      <w:r>
        <w:rPr>
          <w:sz w:val="17"/>
        </w:rPr>
        <w:t>Nguồn đọc S21 S22 trong danh mục cuối tài liệu.</w:t>
      </w:r>
    </w:p>
    <w:p>
      <w:r>
        <w:br w:type="page"/>
      </w:r>
    </w:p>
    <w:p>
      <w:bookmarkStart w:id="24" w:name="module24"/>
      <w:pPr>
        <w:pStyle w:val="Heading1"/>
      </w:pPr>
      <w:r>
        <w:t>Phần 24 LLM prompting và đầu ra có cấu trúc</w:t>
      </w:r>
      <w:bookmarkEnd w:id="24"/>
    </w:p>
    <w:p>
      <w:r>
        <w:rPr>
          <w:sz w:val="18"/>
        </w:rPr>
        <w:t>Chặng E  |  10 đến 14 giờ  |  5 bài nhỏ</w:t>
      </w:r>
    </w:p>
    <w:p>
      <w:r>
        <w:rPr>
          <w:b/>
        </w:rPr>
        <w:t xml:space="preserve">Mục tiêu: </w:t>
      </w:r>
      <w:r>
        <w:t>Xây luồng gọi LLM có kiểm soát đầu vào đầu ra và hiểu khi nào cần truy xuất dữ liệu hoặc công cụ.</w:t>
      </w:r>
    </w:p>
    <w:p>
      <w:pPr>
        <w:pStyle w:val="Heading2"/>
      </w:pPr>
      <w:r>
        <w:t>Bài học theo thứ tự</w:t>
      </w:r>
    </w:p>
    <w:p>
      <w:r>
        <w:rPr>
          <w:b/>
        </w:rPr>
        <w:t xml:space="preserve">24.1  </w:t>
      </w:r>
      <w:r>
        <w:t>Token, context window, sinh văn bản, tham số lấy mẫu và giới hạn đầu ra.</w:t>
      </w:r>
    </w:p>
    <w:p>
      <w:r>
        <w:rPr>
          <w:b/>
        </w:rPr>
        <w:t xml:space="preserve">24.2  </w:t>
      </w:r>
      <w:r>
        <w:t>System instruction, prompt template, few shot và tách dữ liệu khỏi chỉ dẫn.</w:t>
      </w:r>
    </w:p>
    <w:p>
      <w:r>
        <w:rPr>
          <w:b/>
        </w:rPr>
        <w:t xml:space="preserve">24.3  </w:t>
      </w:r>
      <w:r>
        <w:t>Structured output, schema validation, retry có giới hạn và xử lý từ chối hoặc lỗi.</w:t>
      </w:r>
    </w:p>
    <w:p>
      <w:r>
        <w:rPr>
          <w:b/>
        </w:rPr>
        <w:t xml:space="preserve">24.4  </w:t>
      </w:r>
      <w:r>
        <w:t>Embedding, similarity; phân biệt prompting, RAG và fine tuning.</w:t>
      </w:r>
    </w:p>
    <w:p>
      <w:r>
        <w:rPr>
          <w:b/>
        </w:rPr>
        <w:t xml:space="preserve">24.5  </w:t>
      </w:r>
      <w:r>
        <w:t>Chi phí, rate limit, timeout; tạo tập ví dụ để so sánh prompt.</w:t>
      </w:r>
    </w:p>
    <w:p>
      <w:pPr>
        <w:pStyle w:val="Heading2"/>
      </w:pPr>
      <w:r>
        <w:t>Thực hành</w:t>
      </w:r>
    </w:p>
    <w:p>
      <w:pPr>
        <w:pStyle w:val="ListBullet"/>
      </w:pPr>
      <w:r>
        <w:t>Xây tác vụ trích xuất trường từ văn bản và kiểm tra bằng schema.</w:t>
      </w:r>
    </w:p>
    <w:p>
      <w:pPr>
        <w:pStyle w:val="ListBullet"/>
      </w:pPr>
      <w:r>
        <w:t>Thử các đầu vào thiếu dữ liệu, mơ hồ và chứa nội dung gây nhiễu.</w:t>
      </w:r>
    </w:p>
    <w:p>
      <w:pPr>
        <w:pStyle w:val="ListBullet"/>
      </w:pPr>
      <w:r>
        <w:t>So sánh hai prompt trên bộ kiểm tra cố định, ghi lỗi, độ trễ và lượng sử dụng.</w:t>
      </w:r>
    </w:p>
    <w:p>
      <w:pPr>
        <w:pStyle w:val="Heading2"/>
      </w:pPr>
      <w:r>
        <w:t>Sản phẩm và tiêu chí hoàn thành</w:t>
      </w:r>
    </w:p>
    <w:p>
      <w:r>
        <w:rPr>
          <w:b/>
        </w:rPr>
        <w:t xml:space="preserve">Cần nộp: </w:t>
      </w:r>
      <w:r>
        <w:t>Ứng dụng trích xuất có prompt được version, kiểm tra đầu ra và báo cáo đánh giá.</w:t>
      </w:r>
    </w:p>
    <w:p>
      <w:pPr>
        <w:pStyle w:val="ListBullet"/>
      </w:pPr>
      <w:r>
        <w:t>Không xem JSON hợp lệ là bằng chứng nội dung đúng.</w:t>
      </w:r>
    </w:p>
    <w:p>
      <w:pPr>
        <w:pStyle w:val="ListBullet"/>
      </w:pPr>
      <w:r>
        <w:t>Có đường xử lý khi mô hình không trả lời được hoặc kết quả không đạt schema.</w:t>
      </w:r>
    </w:p>
    <w:p>
      <w:pPr>
        <w:pStyle w:val="Heading2"/>
      </w:pPr>
      <w:r>
        <w:t>Câu hỏi tự kiểm tra</w:t>
      </w:r>
    </w:p>
    <w:p>
      <w:r>
        <w:t>Một câu trả lời đúng định dạng có thể vẫn sai dữ kiện như thế nào?</w:t>
      </w:r>
    </w:p>
    <w:p>
      <w:r>
        <w:rPr>
          <w:b/>
        </w:rPr>
        <w:t xml:space="preserve">Điểm cần nhớ: </w:t>
      </w:r>
      <w:r>
        <w:t>Không cố định nhà cung cấp hoặc model đắt tiền. Chọn model và giới hạn chi phí ở buổi thực hành.</w:t>
      </w:r>
    </w:p>
    <w:p>
      <w:r>
        <w:rPr>
          <w:sz w:val="17"/>
        </w:rPr>
        <w:t>Nguồn đọc S23 S24 trong danh mục cuối tài liệu.</w:t>
      </w:r>
    </w:p>
    <w:p>
      <w:r>
        <w:br w:type="page"/>
      </w:r>
    </w:p>
    <w:p>
      <w:bookmarkStart w:id="25" w:name="module25"/>
      <w:pPr>
        <w:pStyle w:val="Heading1"/>
      </w:pPr>
      <w:r>
        <w:t>Phần 25 Chuẩn bị tài liệu và xây chỉ mục RAG</w:t>
      </w:r>
      <w:bookmarkEnd w:id="25"/>
    </w:p>
    <w:p>
      <w:r>
        <w:rPr>
          <w:sz w:val="18"/>
        </w:rPr>
        <w:t>Chặng E  |  12 đến 16 giờ  |  5 bài nhỏ</w:t>
      </w:r>
    </w:p>
    <w:p>
      <w:r>
        <w:rPr>
          <w:b/>
        </w:rPr>
        <w:t xml:space="preserve">Mục tiêu: </w:t>
      </w:r>
      <w:r>
        <w:t>Xây đường đưa tài liệu vào hệ thống tìm kiếm có metadata, phiên bản và khả năng cập nhật.</w:t>
      </w:r>
    </w:p>
    <w:p>
      <w:pPr>
        <w:pStyle w:val="Heading2"/>
      </w:pPr>
      <w:r>
        <w:t>Bài học theo thứ tự</w:t>
      </w:r>
    </w:p>
    <w:p>
      <w:r>
        <w:rPr>
          <w:b/>
        </w:rPr>
        <w:t xml:space="preserve">25.1  </w:t>
      </w:r>
      <w:r>
        <w:t>RAG gồm ingest, chunk, embed, index, retrieve và generate.</w:t>
      </w:r>
    </w:p>
    <w:p>
      <w:r>
        <w:rPr>
          <w:b/>
        </w:rPr>
        <w:t xml:space="preserve">25.2  </w:t>
      </w:r>
      <w:r>
        <w:t>Trích xuất văn bản, chất lượng parser, chunk size, overlap và ranh giới nội dung.</w:t>
      </w:r>
    </w:p>
    <w:p>
      <w:r>
        <w:rPr>
          <w:b/>
        </w:rPr>
        <w:t xml:space="preserve">25.3  </w:t>
      </w:r>
      <w:r>
        <w:t>Document ID, chunk ID, content hash, nguồn, phiên bản và quyền truy cập.</w:t>
      </w:r>
    </w:p>
    <w:p>
      <w:r>
        <w:rPr>
          <w:b/>
        </w:rPr>
        <w:t xml:space="preserve">25.4  </w:t>
      </w:r>
      <w:r>
        <w:t>Spark làm sạch và dedup hàng loạt; embedding job có batching, rate limit và retry.</w:t>
      </w:r>
    </w:p>
    <w:p>
      <w:r>
        <w:rPr>
          <w:b/>
        </w:rPr>
        <w:t xml:space="preserve">25.5  </w:t>
      </w:r>
      <w:r>
        <w:t>Vector store, upsert, xóa tài liệu, reindex và thay embedding model.</w:t>
      </w:r>
    </w:p>
    <w:p>
      <w:pPr>
        <w:pStyle w:val="Heading2"/>
      </w:pPr>
      <w:r>
        <w:t>Thực hành</w:t>
      </w:r>
    </w:p>
    <w:p>
      <w:pPr>
        <w:pStyle w:val="ListBullet"/>
      </w:pPr>
      <w:r>
        <w:t>Dùng bộ tài liệu công khai hoặc tự tạo có quyền sử dụng rõ ràng.</w:t>
      </w:r>
    </w:p>
    <w:p>
      <w:pPr>
        <w:pStyle w:val="ListBullet"/>
      </w:pPr>
      <w:r>
        <w:t>Tạo chunk có ID ổn định và ghi metadata để truy vết về nguồn.</w:t>
      </w:r>
    </w:p>
    <w:p>
      <w:pPr>
        <w:pStyle w:val="ListBullet"/>
      </w:pPr>
      <w:r>
        <w:t>Cập nhật và xóa một tài liệu rồi kiểm tra chỉ mục; chạy lại không tạo bản sao.</w:t>
      </w:r>
    </w:p>
    <w:p>
      <w:pPr>
        <w:pStyle w:val="Heading2"/>
      </w:pPr>
      <w:r>
        <w:t>Sản phẩm và tiêu chí hoàn thành</w:t>
      </w:r>
    </w:p>
    <w:p>
      <w:r>
        <w:rPr>
          <w:b/>
        </w:rPr>
        <w:t xml:space="preserve">Cần nộp: </w:t>
      </w:r>
      <w:r>
        <w:t>Pipeline ingest, dữ liệu chunk, chỉ mục và hướng dẫn cập nhật tài liệu.</w:t>
      </w:r>
    </w:p>
    <w:p>
      <w:pPr>
        <w:pStyle w:val="ListBullet"/>
      </w:pPr>
      <w:r>
        <w:t>Truy ngược một chunk đến phiên bản tài liệu nguồn.</w:t>
      </w:r>
    </w:p>
    <w:p>
      <w:pPr>
        <w:pStyle w:val="ListBullet"/>
      </w:pPr>
      <w:r>
        <w:t>Có chiến lược xử lý thay đổi embedding model và xóa dữ liệu khỏi chỉ mục.</w:t>
      </w:r>
    </w:p>
    <w:p>
      <w:pPr>
        <w:pStyle w:val="Heading2"/>
      </w:pPr>
      <w:r>
        <w:t>Câu hỏi tự kiểm tra</w:t>
      </w:r>
    </w:p>
    <w:p>
      <w:r>
        <w:t>Vì sao cùng chiều vector vẫn chưa đủ để trộn embedding từ hai model khác nhau?</w:t>
      </w:r>
    </w:p>
    <w:p>
      <w:r>
        <w:rPr>
          <w:b/>
        </w:rPr>
        <w:t xml:space="preserve">Điểm cần nhớ: </w:t>
      </w:r>
      <w:r>
        <w:t>Không gọi API embedding một lần cho mỗi dòng qua UDF thiếu kiểm soát. Task retry có thể gây gọi trùng và tăng chi phí.</w:t>
      </w:r>
    </w:p>
    <w:p>
      <w:r>
        <w:rPr>
          <w:sz w:val="17"/>
        </w:rPr>
        <w:t>Nguồn đọc S24 S25 S05 trong danh mục cuối tài liệu.</w:t>
      </w:r>
    </w:p>
    <w:p>
      <w:r>
        <w:br w:type="page"/>
      </w:r>
    </w:p>
    <w:p>
      <w:bookmarkStart w:id="26" w:name="module26"/>
      <w:pPr>
        <w:pStyle w:val="Heading1"/>
      </w:pPr>
      <w:r>
        <w:t>Phần 26 Truy xuất hybrid search và reranking</w:t>
      </w:r>
      <w:bookmarkEnd w:id="26"/>
    </w:p>
    <w:p>
      <w:r>
        <w:rPr>
          <w:sz w:val="18"/>
        </w:rPr>
        <w:t>Chặng E  |  10 đến 14 giờ  |  5 bài nhỏ</w:t>
      </w:r>
    </w:p>
    <w:p>
      <w:r>
        <w:rPr>
          <w:b/>
        </w:rPr>
        <w:t xml:space="preserve">Mục tiêu: </w:t>
      </w:r>
      <w:r>
        <w:t>Cải thiện tìm kiếm dựa trên tập truy vấn có nhãn thay vì chỉ đọc vài câu trả lời thuận mắt.</w:t>
      </w:r>
    </w:p>
    <w:p>
      <w:pPr>
        <w:pStyle w:val="Heading2"/>
      </w:pPr>
      <w:r>
        <w:t>Bài học theo thứ tự</w:t>
      </w:r>
    </w:p>
    <w:p>
      <w:r>
        <w:rPr>
          <w:b/>
        </w:rPr>
        <w:t xml:space="preserve">26.1  </w:t>
      </w:r>
      <w:r>
        <w:t>Dense retrieval, sparse retrieval, keyword search và hybrid search.</w:t>
      </w:r>
    </w:p>
    <w:p>
      <w:r>
        <w:rPr>
          <w:b/>
        </w:rPr>
        <w:t xml:space="preserve">26.2  </w:t>
      </w:r>
      <w:r>
        <w:t>Top k, metadata filter, phân quyền truy xuất và các truy vấn theo phiên bản.</w:t>
      </w:r>
    </w:p>
    <w:p>
      <w:r>
        <w:rPr>
          <w:b/>
        </w:rPr>
        <w:t xml:space="preserve">26.3  </w:t>
      </w:r>
      <w:r>
        <w:t>Reranker, lựa chọn context và ảnh hưởng đến độ trễ.</w:t>
      </w:r>
    </w:p>
    <w:p>
      <w:r>
        <w:rPr>
          <w:b/>
        </w:rPr>
        <w:t xml:space="preserve">26.4  </w:t>
      </w:r>
      <w:r>
        <w:t>Recall at k, MRR, nDCG và mức độ đầy đủ của nhãn relevance.</w:t>
      </w:r>
    </w:p>
    <w:p>
      <w:r>
        <w:rPr>
          <w:b/>
        </w:rPr>
        <w:t xml:space="preserve">26.5  </w:t>
      </w:r>
      <w:r>
        <w:t>Phân tích lỗi do parser, chunk, embedding, retrieval và ranking.</w:t>
      </w:r>
    </w:p>
    <w:p>
      <w:pPr>
        <w:pStyle w:val="Heading2"/>
      </w:pPr>
      <w:r>
        <w:t>Thực hành</w:t>
      </w:r>
    </w:p>
    <w:p>
      <w:pPr>
        <w:pStyle w:val="ListBullet"/>
      </w:pPr>
      <w:r>
        <w:t>Tạo tập truy vấn có tài liệu liên quan được gán nhãn thủ công.</w:t>
      </w:r>
    </w:p>
    <w:p>
      <w:pPr>
        <w:pStyle w:val="ListBullet"/>
      </w:pPr>
      <w:r>
        <w:t>So sánh dense baseline với một thay đổi như hybrid hoặc reranking.</w:t>
      </w:r>
    </w:p>
    <w:p>
      <w:pPr>
        <w:pStyle w:val="ListBullet"/>
      </w:pPr>
      <w:r>
        <w:t>Đo chất lượng và latency trên cùng test set; phân tích ít nhất năm lỗi.</w:t>
      </w:r>
    </w:p>
    <w:p>
      <w:pPr>
        <w:pStyle w:val="Heading2"/>
      </w:pPr>
      <w:r>
        <w:t>Sản phẩm và tiêu chí hoàn thành</w:t>
      </w:r>
    </w:p>
    <w:p>
      <w:r>
        <w:rPr>
          <w:b/>
        </w:rPr>
        <w:t xml:space="preserve">Cần nộp: </w:t>
      </w:r>
      <w:r>
        <w:t>Bảng benchmark retrieval, tập nhãn và cấu hình được chọn.</w:t>
      </w:r>
    </w:p>
    <w:p>
      <w:pPr>
        <w:pStyle w:val="ListBullet"/>
      </w:pPr>
      <w:r>
        <w:t>Phân biệt lỗi không tìm thấy tài liệu với lỗi LLM trả lời sai từ context đúng.</w:t>
      </w:r>
    </w:p>
    <w:p>
      <w:pPr>
        <w:pStyle w:val="ListBullet"/>
      </w:pPr>
      <w:r>
        <w:t>Giải thích được đánh đổi giữa top k lớn, nhiễu và chi phí.</w:t>
      </w:r>
    </w:p>
    <w:p>
      <w:pPr>
        <w:pStyle w:val="Heading2"/>
      </w:pPr>
      <w:r>
        <w:t>Câu hỏi tự kiểm tra</w:t>
      </w:r>
    </w:p>
    <w:p>
      <w:r>
        <w:t>Nếu tài liệu đúng không xuất hiện trong các ứng viên, reranker có sửa được không?</w:t>
      </w:r>
    </w:p>
    <w:p>
      <w:r>
        <w:rPr>
          <w:b/>
        </w:rPr>
        <w:t xml:space="preserve">Điểm cần nhớ: </w:t>
      </w:r>
      <w:r>
        <w:t>Đánh giá cả truy vấn tiếng Việt nếu ứng dụng phục vụ tiếng Việt. Không dùng tập tuning làm test cuối.</w:t>
      </w:r>
    </w:p>
    <w:p>
      <w:r>
        <w:rPr>
          <w:sz w:val="17"/>
        </w:rPr>
        <w:t>Nguồn đọc S25 S26 trong danh mục cuối tài liệu.</w:t>
      </w:r>
    </w:p>
    <w:p>
      <w:r>
        <w:br w:type="page"/>
      </w:r>
    </w:p>
    <w:p>
      <w:bookmarkStart w:id="27" w:name="module27"/>
      <w:pPr>
        <w:pStyle w:val="Heading1"/>
      </w:pPr>
      <w:r>
        <w:t>Phần 27 Đánh giá bảo mật và quan sát ứng dụng RAG</w:t>
      </w:r>
      <w:bookmarkEnd w:id="27"/>
    </w:p>
    <w:p>
      <w:r>
        <w:rPr>
          <w:sz w:val="18"/>
        </w:rPr>
        <w:t>Chặng E  |  12 đến 16 giờ  |  5 bài nhỏ</w:t>
      </w:r>
    </w:p>
    <w:p>
      <w:r>
        <w:rPr>
          <w:b/>
        </w:rPr>
        <w:t xml:space="preserve">Mục tiêu: </w:t>
      </w:r>
      <w:r>
        <w:t>Kiểm tra toàn bộ ứng dụng, bảo vệ dữ liệu và theo dõi lỗi theo từng bước truy xuất và sinh câu trả lời.</w:t>
      </w:r>
    </w:p>
    <w:p>
      <w:pPr>
        <w:pStyle w:val="Heading2"/>
      </w:pPr>
      <w:r>
        <w:t>Bài học theo thứ tự</w:t>
      </w:r>
    </w:p>
    <w:p>
      <w:r>
        <w:rPr>
          <w:b/>
        </w:rPr>
        <w:t xml:space="preserve">27.1  </w:t>
      </w:r>
      <w:r>
        <w:t>Bộ đánh giá gồm câu hỏi trả lời được, thiếu bằng chứng, mơ hồ và ngoài phạm vi.</w:t>
      </w:r>
    </w:p>
    <w:p>
      <w:r>
        <w:rPr>
          <w:b/>
        </w:rPr>
        <w:t xml:space="preserve">27.2  </w:t>
      </w:r>
      <w:r>
        <w:t>Correctness, groundedness, citation, abstention; tách metric retrieval với generation.</w:t>
      </w:r>
    </w:p>
    <w:p>
      <w:r>
        <w:rPr>
          <w:b/>
        </w:rPr>
        <w:t xml:space="preserve">27.3  </w:t>
      </w:r>
      <w:r>
        <w:t>Trace theo request, phiên bản prompt, model, index, token, latency và chi phí.</w:t>
      </w:r>
    </w:p>
    <w:p>
      <w:r>
        <w:rPr>
          <w:b/>
        </w:rPr>
        <w:t xml:space="preserve">27.4  </w:t>
      </w:r>
      <w:r>
        <w:t>Prompt injection từ tài liệu, rò rỉ dữ liệu, quyền truy cập và xử lý nội dung không tin cậy.</w:t>
      </w:r>
    </w:p>
    <w:p>
      <w:r>
        <w:rPr>
          <w:b/>
        </w:rPr>
        <w:t xml:space="preserve">27.5  </w:t>
      </w:r>
      <w:r>
        <w:t>Regression test, đánh giá thủ công và giới hạn của LLM judge.</w:t>
      </w:r>
    </w:p>
    <w:p>
      <w:pPr>
        <w:pStyle w:val="Heading2"/>
      </w:pPr>
      <w:r>
        <w:t>Thực hành</w:t>
      </w:r>
    </w:p>
    <w:p>
      <w:pPr>
        <w:pStyle w:val="ListBullet"/>
      </w:pPr>
      <w:r>
        <w:t>Tạo ít nhất 40 câu hỏi, có nhóm không đủ bằng chứng và nhóm kiểm tra quyền.</w:t>
      </w:r>
    </w:p>
    <w:p>
      <w:pPr>
        <w:pStyle w:val="ListBullet"/>
      </w:pPr>
      <w:r>
        <w:t>Gài chỉ dẫn giả vào tài liệu rồi kiểm tra hệ thống không làm theo tác vụ ngoài phạm vi.</w:t>
      </w:r>
    </w:p>
    <w:p>
      <w:pPr>
        <w:pStyle w:val="ListBullet"/>
      </w:pPr>
      <w:r>
        <w:t>So sánh hai cấu hình bằng metric, đánh giá thủ công mẫu lỗi và trace.</w:t>
      </w:r>
    </w:p>
    <w:p>
      <w:pPr>
        <w:pStyle w:val="Heading2"/>
      </w:pPr>
      <w:r>
        <w:t>Sản phẩm và tiêu chí hoàn thành</w:t>
      </w:r>
    </w:p>
    <w:p>
      <w:r>
        <w:rPr>
          <w:b/>
        </w:rPr>
        <w:t xml:space="preserve">Cần nộp: </w:t>
      </w:r>
      <w:r>
        <w:t>Bộ eval, báo cáo lỗi, trace mẫu và checklist bảo mật theo chức năng.</w:t>
      </w:r>
    </w:p>
    <w:p>
      <w:pPr>
        <w:pStyle w:val="ListBullet"/>
      </w:pPr>
      <w:r>
        <w:t>Kiểm tra quyền trước hoặc trong truy xuất, không chỉ xóa câu trả lời sau khi đã lộ context.</w:t>
      </w:r>
    </w:p>
    <w:p>
      <w:pPr>
        <w:pStyle w:val="ListBullet"/>
      </w:pPr>
      <w:r>
        <w:t>Theo dõi được phiên bản ứng dụng tạo ra mỗi kết quả.</w:t>
      </w:r>
    </w:p>
    <w:p>
      <w:pPr>
        <w:pStyle w:val="Heading2"/>
      </w:pPr>
      <w:r>
        <w:t>Câu hỏi tự kiểm tra</w:t>
      </w:r>
    </w:p>
    <w:p>
      <w:r>
        <w:t>Nếu LLM judge cho điểm cao nhưng trích dẫn không hỗ trợ câu trả lời, xử lý thế nào?</w:t>
      </w:r>
    </w:p>
    <w:p>
      <w:r>
        <w:rPr>
          <w:b/>
        </w:rPr>
        <w:t xml:space="preserve">Điểm cần nhớ: </w:t>
      </w:r>
      <w:r>
        <w:t>Không xem một prompt là biện pháp bảo mật hoàn chỉnh. Kết hợp quyền truy cập, validation, giới hạn công cụ và kiểm thử.</w:t>
      </w:r>
    </w:p>
    <w:p>
      <w:r>
        <w:rPr>
          <w:sz w:val="17"/>
        </w:rPr>
        <w:t>Nguồn đọc S24 S26 S27 trong danh mục cuối tài liệu.</w:t>
      </w:r>
    </w:p>
    <w:p>
      <w:r>
        <w:br w:type="page"/>
      </w:r>
    </w:p>
    <w:p>
      <w:bookmarkStart w:id="28" w:name="module28"/>
      <w:pPr>
        <w:pStyle w:val="Heading1"/>
      </w:pPr>
      <w:r>
        <w:t>Phần 28 Tool calling và workflow có tác nhân</w:t>
      </w:r>
      <w:bookmarkEnd w:id="28"/>
    </w:p>
    <w:p>
      <w:r>
        <w:rPr>
          <w:sz w:val="18"/>
        </w:rPr>
        <w:t>Chặng E  |  10 đến 14 giờ  |  5 bài nhỏ</w:t>
      </w:r>
    </w:p>
    <w:p>
      <w:r>
        <w:rPr>
          <w:b/>
        </w:rPr>
        <w:t xml:space="preserve">Mục tiêu: </w:t>
      </w:r>
      <w:r>
        <w:t>Cho LLM dùng công cụ với quyền hạn và số bước có giới hạn, đồng thời biết khi nào workflow cố định phù hợp hơn.</w:t>
      </w:r>
    </w:p>
    <w:p>
      <w:pPr>
        <w:pStyle w:val="Heading2"/>
      </w:pPr>
      <w:r>
        <w:t>Bài học theo thứ tự</w:t>
      </w:r>
    </w:p>
    <w:p>
      <w:r>
        <w:rPr>
          <w:b/>
        </w:rPr>
        <w:t xml:space="preserve">28.1  </w:t>
      </w:r>
      <w:r>
        <w:t>Tool calling, schema công cụ, workflow cố định và agent loop.</w:t>
      </w:r>
    </w:p>
    <w:p>
      <w:r>
        <w:rPr>
          <w:b/>
        </w:rPr>
        <w:t xml:space="preserve">28.2  </w:t>
      </w:r>
      <w:r>
        <w:t>Kiểm tra tham số, xử lý lỗi, timeout và phân loại lỗi có thể retry.</w:t>
      </w:r>
    </w:p>
    <w:p>
      <w:r>
        <w:rPr>
          <w:b/>
        </w:rPr>
        <w:t xml:space="preserve">28.3  </w:t>
      </w:r>
      <w:r>
        <w:t>Giới hạn số bước, token, thời gian và chi phí; điều kiện dừng.</w:t>
      </w:r>
    </w:p>
    <w:p>
      <w:r>
        <w:rPr>
          <w:b/>
        </w:rPr>
        <w:t xml:space="preserve">28.4  </w:t>
      </w:r>
      <w:r>
        <w:t>Công cụ chỉ đọc, quyền tối thiểu và xác nhận cho hành động ảnh hưởng dữ liệu.</w:t>
      </w:r>
    </w:p>
    <w:p>
      <w:r>
        <w:rPr>
          <w:b/>
        </w:rPr>
        <w:t xml:space="preserve">28.5  </w:t>
      </w:r>
      <w:r>
        <w:t>Đánh giá thành công của tác vụ, trace và kiểm thử tình huống công cụ trả dữ liệu xấu.</w:t>
      </w:r>
    </w:p>
    <w:p>
      <w:pPr>
        <w:pStyle w:val="Heading2"/>
      </w:pPr>
      <w:r>
        <w:t>Thực hành</w:t>
      </w:r>
    </w:p>
    <w:p>
      <w:pPr>
        <w:pStyle w:val="ListBullet"/>
      </w:pPr>
      <w:r>
        <w:t>Xây trợ lý tra cứu tài liệu và gọi một công cụ đọc trạng thái giả lập.</w:t>
      </w:r>
    </w:p>
    <w:p>
      <w:pPr>
        <w:pStyle w:val="ListBullet"/>
      </w:pPr>
      <w:r>
        <w:t>Thử công cụ lỗi, dữ liệu thiếu và tham số không hợp lệ.</w:t>
      </w:r>
    </w:p>
    <w:p>
      <w:pPr>
        <w:pStyle w:val="ListBullet"/>
      </w:pPr>
      <w:r>
        <w:t>So sánh với workflow cố định để quyết định có cần agent hay không.</w:t>
      </w:r>
    </w:p>
    <w:p>
      <w:pPr>
        <w:pStyle w:val="Heading2"/>
      </w:pPr>
      <w:r>
        <w:t>Sản phẩm và tiêu chí hoàn thành</w:t>
      </w:r>
    </w:p>
    <w:p>
      <w:r>
        <w:rPr>
          <w:b/>
        </w:rPr>
        <w:t xml:space="preserve">Cần nộp: </w:t>
      </w:r>
      <w:r>
        <w:t>Workflow dùng công cụ có test, trace và danh sách quyền cụ thể.</w:t>
      </w:r>
    </w:p>
    <w:p>
      <w:pPr>
        <w:pStyle w:val="ListBullet"/>
      </w:pPr>
      <w:r>
        <w:t>Không thực thi lệnh tùy ý từ đầu ra LLM.</w:t>
      </w:r>
    </w:p>
    <w:p>
      <w:pPr>
        <w:pStyle w:val="ListBullet"/>
      </w:pPr>
      <w:r>
        <w:t>Hệ thống dừng đúng giới hạn, ghi lỗi và yêu cầu người dùng khi cần quyết định.</w:t>
      </w:r>
    </w:p>
    <w:p>
      <w:pPr>
        <w:pStyle w:val="Heading2"/>
      </w:pPr>
      <w:r>
        <w:t>Câu hỏi tự kiểm tra</w:t>
      </w:r>
    </w:p>
    <w:p>
      <w:r>
        <w:t>Một agent tìm được câu trả lời có đồng nghĩa nó được quyền sửa cơ sở dữ liệu không?</w:t>
      </w:r>
    </w:p>
    <w:p>
      <w:r>
        <w:rPr>
          <w:b/>
        </w:rPr>
        <w:t xml:space="preserve">Điểm cần nhớ: </w:t>
      </w:r>
      <w:r>
        <w:t>Bài lab mặc định dùng công cụ chỉ đọc hoặc dữ liệu giả lập. Mọi quyền ghi cần được thiết kế và kiểm tra riêng.</w:t>
      </w:r>
    </w:p>
    <w:p>
      <w:r>
        <w:rPr>
          <w:sz w:val="17"/>
        </w:rPr>
        <w:t>Nguồn đọc S24 S27 trong danh mục cuối tài liệu.</w:t>
      </w:r>
    </w:p>
    <w:p>
      <w:r>
        <w:br w:type="page"/>
      </w:r>
    </w:p>
    <w:p>
      <w:bookmarkStart w:id="29" w:name="module29"/>
      <w:pPr>
        <w:pStyle w:val="Heading1"/>
      </w:pPr>
      <w:r>
        <w:t>Phần 29 Fine tuning và tối ưu mô hình nâng cao</w:t>
      </w:r>
      <w:bookmarkEnd w:id="29"/>
    </w:p>
    <w:p>
      <w:r>
        <w:rPr>
          <w:sz w:val="18"/>
        </w:rPr>
        <w:t>Chặng F  |  12 đến 18 giờ  |  5 bài nhỏ</w:t>
      </w:r>
    </w:p>
    <w:p>
      <w:r>
        <w:rPr>
          <w:b/>
        </w:rPr>
        <w:t xml:space="preserve">Mục tiêu: </w:t>
      </w:r>
      <w:r>
        <w:t>Đánh giá có cần fine tune hay không và thực hiện một thí nghiệm nhỏ nếu phù hợp tài nguyên.</w:t>
      </w:r>
    </w:p>
    <w:p>
      <w:pPr>
        <w:pStyle w:val="Heading2"/>
      </w:pPr>
      <w:r>
        <w:t>Bài học theo thứ tự</w:t>
      </w:r>
    </w:p>
    <w:p>
      <w:r>
        <w:rPr>
          <w:b/>
        </w:rPr>
        <w:t xml:space="preserve">29.1  </w:t>
      </w:r>
      <w:r>
        <w:t>Chọn giữa cải thiện dữ liệu, prompt, retrieval và fine tuning.</w:t>
      </w:r>
    </w:p>
    <w:p>
      <w:r>
        <w:rPr>
          <w:b/>
        </w:rPr>
        <w:t xml:space="preserve">29.2  </w:t>
      </w:r>
      <w:r>
        <w:t>Dataset hướng dẫn, quyền sử dụng, dedup, train validation test và contamination.</w:t>
      </w:r>
    </w:p>
    <w:p>
      <w:r>
        <w:rPr>
          <w:b/>
        </w:rPr>
        <w:t xml:space="preserve">29.3  </w:t>
      </w:r>
      <w:r>
        <w:t>Full fine tuning, PEFT, LoRA và quantization ở mức khái niệm.</w:t>
      </w:r>
    </w:p>
    <w:p>
      <w:r>
        <w:rPr>
          <w:b/>
        </w:rPr>
        <w:t xml:space="preserve">29.4  </w:t>
      </w:r>
      <w:r>
        <w:t>Chi phí train, checkpoint, metric và so sánh với baseline giữ nguyên.</w:t>
      </w:r>
    </w:p>
    <w:p>
      <w:r>
        <w:rPr>
          <w:b/>
        </w:rPr>
        <w:t xml:space="preserve">29.5  </w:t>
      </w:r>
      <w:r>
        <w:t>Distillation, distributed training và inference engine ở mức định hướng học tiếp.</w:t>
      </w:r>
    </w:p>
    <w:p>
      <w:pPr>
        <w:pStyle w:val="Heading2"/>
      </w:pPr>
      <w:r>
        <w:t>Thực hành</w:t>
      </w:r>
    </w:p>
    <w:p>
      <w:pPr>
        <w:pStyle w:val="ListBullet"/>
      </w:pPr>
      <w:r>
        <w:t>Phân tích một lỗi ứng dụng và viết lý do có hoặc chưa cần fine tune.</w:t>
      </w:r>
    </w:p>
    <w:p>
      <w:pPr>
        <w:pStyle w:val="ListBullet"/>
      </w:pPr>
      <w:r>
        <w:t>Bài cốt lõi: thiết kế dataset, bộ eval và kế hoạch thí nghiệm.</w:t>
      </w:r>
    </w:p>
    <w:p>
      <w:pPr>
        <w:pStyle w:val="ListBullet"/>
      </w:pPr>
      <w:r>
        <w:t>Bài mở rộng: train adapter cho model nhỏ khi đủ phần cứng, so sánh và ghi giới hạn.</w:t>
      </w:r>
    </w:p>
    <w:p>
      <w:pPr>
        <w:pStyle w:val="Heading2"/>
      </w:pPr>
      <w:r>
        <w:t>Sản phẩm và tiêu chí hoàn thành</w:t>
      </w:r>
    </w:p>
    <w:p>
      <w:r>
        <w:rPr>
          <w:b/>
        </w:rPr>
        <w:t xml:space="preserve">Cần nộp: </w:t>
      </w:r>
      <w:r>
        <w:t>Bản quyết định kỹ thuật; nếu thực hành thêm thì có adapter và báo cáo benchmark.</w:t>
      </w:r>
    </w:p>
    <w:p>
      <w:pPr>
        <w:pStyle w:val="ListBullet"/>
      </w:pPr>
      <w:r>
        <w:t>Không dùng test để tạo hoặc chọn dữ liệu huấn luyện.</w:t>
      </w:r>
    </w:p>
    <w:p>
      <w:pPr>
        <w:pStyle w:val="ListBullet"/>
      </w:pPr>
      <w:r>
        <w:t>Giải thích được fine tuning không thay thế quản lý dữ liệu và truy xuất đúng quyền.</w:t>
      </w:r>
    </w:p>
    <w:p>
      <w:pPr>
        <w:pStyle w:val="Heading2"/>
      </w:pPr>
      <w:r>
        <w:t>Câu hỏi tự kiểm tra</w:t>
      </w:r>
    </w:p>
    <w:p>
      <w:r>
        <w:t>Nếu lỗi đến từ việc tìm nhầm tài liệu, có nên fine tune ngay không?</w:t>
      </w:r>
    </w:p>
    <w:p>
      <w:r>
        <w:rPr>
          <w:b/>
        </w:rPr>
        <w:t xml:space="preserve">Điểm cần nhớ: </w:t>
      </w:r>
      <w:r>
        <w:t>Đây là nhánh mở rộng. Không bắt buộc thuê GPU hoặc huấn luyện LLM lớn để hoàn thành lộ trình cốt lõi.</w:t>
      </w:r>
    </w:p>
    <w:p>
      <w:r>
        <w:rPr>
          <w:sz w:val="17"/>
        </w:rPr>
        <w:t>Nguồn đọc S23 S28 trong danh mục cuối tài liệu.</w:t>
      </w:r>
    </w:p>
    <w:p>
      <w:r>
        <w:br w:type="page"/>
      </w:r>
    </w:p>
    <w:p>
      <w:bookmarkStart w:id="30" w:name="module30"/>
      <w:pPr>
        <w:pStyle w:val="Heading1"/>
      </w:pPr>
      <w:r>
        <w:t>Phần 30 Dự án cuối khóa và chuẩn bị ứng tuyển</w:t>
      </w:r>
      <w:bookmarkEnd w:id="30"/>
    </w:p>
    <w:p>
      <w:r>
        <w:rPr>
          <w:sz w:val="18"/>
        </w:rPr>
        <w:t>Chặng F  |  20 đến 30 giờ  |  5 bài nhỏ</w:t>
      </w:r>
    </w:p>
    <w:p>
      <w:r>
        <w:rPr>
          <w:b/>
        </w:rPr>
        <w:t xml:space="preserve">Mục tiêu: </w:t>
      </w:r>
      <w:r>
        <w:t>Tích hợp kỹ năng thành sản phẩm chạy được, có bằng chứng đánh giá và trình bày đúng phạm vi đã làm.</w:t>
      </w:r>
    </w:p>
    <w:p>
      <w:pPr>
        <w:pStyle w:val="Heading2"/>
      </w:pPr>
      <w:r>
        <w:t>Bài học theo thứ tự</w:t>
      </w:r>
    </w:p>
    <w:p>
      <w:r>
        <w:rPr>
          <w:b/>
        </w:rPr>
        <w:t xml:space="preserve">30.1  </w:t>
      </w:r>
      <w:r>
        <w:t>Chốt yêu cầu, dữ liệu, metric, giới hạn tài nguyên và tiêu chí nghiệm thu.</w:t>
      </w:r>
    </w:p>
    <w:p>
      <w:r>
        <w:rPr>
          <w:b/>
        </w:rPr>
        <w:t xml:space="preserve">30.2  </w:t>
      </w:r>
      <w:r>
        <w:t>Hoàn thiện ba mốc dự án dữ liệu, ML vận hành và ứng dụng RAG.</w:t>
      </w:r>
    </w:p>
    <w:p>
      <w:r>
        <w:rPr>
          <w:b/>
        </w:rPr>
        <w:t xml:space="preserve">30.3  </w:t>
      </w:r>
      <w:r>
        <w:t>Tạo README, sơ đồ, data dictionary, model card và runbook.</w:t>
      </w:r>
    </w:p>
    <w:p>
      <w:r>
        <w:rPr>
          <w:b/>
        </w:rPr>
        <w:t xml:space="preserve">30.4  </w:t>
      </w:r>
      <w:r>
        <w:t>Demo khởi động sạch, lỗi có chủ ý, phục hồi và rollback.</w:t>
      </w:r>
    </w:p>
    <w:p>
      <w:r>
        <w:rPr>
          <w:b/>
        </w:rPr>
        <w:t xml:space="preserve">30.5  </w:t>
      </w:r>
      <w:r>
        <w:t>Ôn SQL, PySpark, ML, MLOps, API, RAG và phỏng vấn thiết kế hệ thống.</w:t>
      </w:r>
    </w:p>
    <w:p>
      <w:pPr>
        <w:pStyle w:val="Heading2"/>
      </w:pPr>
      <w:r>
        <w:t>Thực hành</w:t>
      </w:r>
    </w:p>
    <w:p>
      <w:pPr>
        <w:pStyle w:val="ListBullet"/>
      </w:pPr>
      <w:r>
        <w:t>Nhờ người khác làm theo README hoặc tự chạy trong môi trường sạch.</w:t>
      </w:r>
    </w:p>
    <w:p>
      <w:pPr>
        <w:pStyle w:val="ListBullet"/>
      </w:pPr>
      <w:r>
        <w:t>Thực hiện một thay đổi dữ liệu, một lỗi dịch vụ và một lần thay model hoặc index.</w:t>
      </w:r>
    </w:p>
    <w:p>
      <w:pPr>
        <w:pStyle w:val="ListBullet"/>
      </w:pPr>
      <w:r>
        <w:t>Chuẩn bị demo 10 phút và phần giải thích quyết định kỹ thuật.</w:t>
      </w:r>
    </w:p>
    <w:p>
      <w:pPr>
        <w:pStyle w:val="Heading2"/>
      </w:pPr>
      <w:r>
        <w:t>Sản phẩm và tiêu chí hoàn thành</w:t>
      </w:r>
    </w:p>
    <w:p>
      <w:r>
        <w:rPr>
          <w:b/>
        </w:rPr>
        <w:t xml:space="preserve">Cần nộp: </w:t>
      </w:r>
      <w:r>
        <w:t>Portfolio gồm code, test, báo cáo, tài liệu chạy và video hoặc kịch bản demo.</w:t>
      </w:r>
    </w:p>
    <w:p>
      <w:pPr>
        <w:pStyle w:val="ListBullet"/>
      </w:pPr>
      <w:r>
        <w:t>Mỗi tuyên bố về tốc độ hoặc chất lượng có số liệu, cấu hình và giới hạn.</w:t>
      </w:r>
    </w:p>
    <w:p>
      <w:pPr>
        <w:pStyle w:val="ListBullet"/>
      </w:pPr>
      <w:r>
        <w:t>Tự giải thích được code, quyết định và tình huống thất bại mà không đọc kịch bản.</w:t>
      </w:r>
    </w:p>
    <w:p>
      <w:pPr>
        <w:pStyle w:val="Heading2"/>
      </w:pPr>
      <w:r>
        <w:t>Câu hỏi tự kiểm tra</w:t>
      </w:r>
    </w:p>
    <w:p>
      <w:r>
        <w:t>Nếu có thêm gấp mười lần dữ liệu hoặc lưu lượng, bạn sẽ đo và thay đổi phần nào trước?</w:t>
      </w:r>
    </w:p>
    <w:p>
      <w:r>
        <w:rPr>
          <w:b/>
        </w:rPr>
        <w:t xml:space="preserve">Điểm cần nhớ: </w:t>
      </w:r>
      <w:r>
        <w:t>Tách kết quả local, mô phỏng cluster và triển khai thật. Hoàn thành dự án là bằng chứng kỹ năng, không bảo đảm tuyển dụng.</w:t>
      </w:r>
    </w:p>
    <w:p>
      <w:r>
        <w:rPr>
          <w:sz w:val="17"/>
        </w:rPr>
        <w:t>Nguồn đọc S01 S15 S21 S26 trong danh mục cuối tài liệu.</w:t>
      </w:r>
    </w:p>
    <w:p>
      <w:r>
        <w:br w:type="page"/>
      </w:r>
    </w:p>
    <w:p>
      <w:pPr>
        <w:pStyle w:val="Heading1"/>
      </w:pPr>
      <w:r>
        <w:t>Dự án 1 Pipeline dữ liệu và đặc trưng</w:t>
      </w:r>
    </w:p>
    <w:p>
      <w:r>
        <w:t>Hoàn thành sau phần 11. Mục tiêu là chứng minh bạn xử lý dữ liệu đúng, cập nhật được và tạo đặc trưng không dùng thông tin tương lai.</w:t>
      </w:r>
    </w:p>
    <w:p>
      <w:pPr>
        <w:pStyle w:val="Heading2"/>
      </w:pPr>
      <w:r>
        <w:t>Bài toán và dữ liệu</w:t>
      </w:r>
    </w:p>
    <w:p>
      <w:r>
        <w:t>Dùng dữ liệu khách hàng và sự kiện hoạt động công khai hoặc tự tạo. Nếu tự tạo, ghi rõ dữ liệu giả lập. Mỗi sự kiện có customer_id, event_id, event_time, event_type và giá trị phù hợp. Có thêm bảng khách hàng và ngày snapshot.</w:t>
      </w:r>
    </w:p>
    <w:p>
      <w:pPr>
        <w:pStyle w:val="Heading2"/>
      </w:pPr>
      <w:r>
        <w:t>Yêu cầu thực hiện</w:t>
      </w:r>
    </w:p>
    <w:p>
      <w:pPr>
        <w:pStyle w:val="ListNumber"/>
        <w:numPr>
          <w:ilvl w:val="0"/>
          <w:numId w:val="11"/>
        </w:numPr>
      </w:pPr>
      <w:r>
        <w:t>Tạo schema, data dictionary và kiểm tra khóa. Tách dữ liệu lỗi theo lý do.</w:t>
      </w:r>
    </w:p>
    <w:p>
      <w:pPr>
        <w:pStyle w:val="ListNumber"/>
        <w:numPr>
          <w:ilvl w:val="0"/>
          <w:numId w:val="11"/>
        </w:numPr>
      </w:pPr>
      <w:r>
        <w:t>Định nghĩa churn là không có sự kiện hợp lệ trong 30 ngày sau cutoff; chỉ tạo nhãn khi đã quan sát đủ cửa sổ này.</w:t>
      </w:r>
    </w:p>
    <w:p>
      <w:pPr>
        <w:pStyle w:val="ListNumber"/>
        <w:numPr>
          <w:ilvl w:val="0"/>
          <w:numId w:val="11"/>
        </w:numPr>
      </w:pPr>
      <w:r>
        <w:t>Tạo feature từ 30 ngày trước cutoff: số sự kiện, tổng giá trị, số ngày từ lần hoạt động gần nhất. Ghi rõ biên thời gian.</w:t>
      </w:r>
    </w:p>
    <w:p>
      <w:pPr>
        <w:pStyle w:val="ListNumber"/>
        <w:numPr>
          <w:ilvl w:val="0"/>
          <w:numId w:val="11"/>
        </w:numPr>
      </w:pPr>
      <w:r>
        <w:t>Tạo khóa customer_id và snapshot_date. Chia các snapshot theo thời gian; cân nhắc cửa sổ nhãn chồng lấn và khoảng cách khi đánh giá.</w:t>
      </w:r>
    </w:p>
    <w:p>
      <w:pPr>
        <w:pStyle w:val="ListNumber"/>
        <w:numPr>
          <w:ilvl w:val="0"/>
          <w:numId w:val="11"/>
        </w:numPr>
      </w:pPr>
      <w:r>
        <w:t>Ghi Parquet theo ngày, chạy tăng dần và backfill. Chạy lại cùng khoảng dữ liệu không tạo bản ghi trùng.</w:t>
      </w:r>
    </w:p>
    <w:p>
      <w:pPr>
        <w:pStyle w:val="ListNumber"/>
        <w:numPr>
          <w:ilvl w:val="0"/>
          <w:numId w:val="11"/>
        </w:numPr>
      </w:pPr>
      <w:r>
        <w:t>Tạo dữ liệu lệch khóa để phân tích một bottleneck, sau đó kiểm tra kết quả trước sau tối ưu.</w:t>
      </w:r>
    </w:p>
    <w:p>
      <w:pPr>
        <w:pStyle w:val="Heading2"/>
      </w:pPr>
      <w:r>
        <w:t>Tiêu chí nghiệm thu</w:t>
      </w:r>
    </w:p>
    <w:p>
      <w:pPr>
        <w:pStyle w:val="ListBullet"/>
      </w:pPr>
      <w:r>
        <w:t>Feature chỉ dùng dữ liệu trước cutoff. Test phát hiện được sự kiện trong tương lai, khóa trùng và join làm tăng số dòng.</w:t>
      </w:r>
    </w:p>
    <w:p>
      <w:pPr>
        <w:pStyle w:val="ListBullet"/>
      </w:pPr>
      <w:r>
        <w:t>Đối soát được số dòng đầu vào, hợp lệ, bị loại và số entity đầu ra.</w:t>
      </w:r>
    </w:p>
    <w:p>
      <w:pPr>
        <w:pStyle w:val="ListBullet"/>
      </w:pPr>
      <w:r>
        <w:t>Pipeline chạy từ terminal mới bằng cấu hình ngày; có log, test và hướng dẫn chạy lại.</w:t>
      </w:r>
    </w:p>
    <w:p>
      <w:r>
        <w:rPr>
          <w:b/>
        </w:rPr>
        <w:t xml:space="preserve">Sản phẩm: </w:t>
      </w:r>
      <w:r>
        <w:t>Code, dữ liệu mẫu, data dictionary, kiểm thử, báo cáo chất lượng và một báo cáo hiệu năng có cấu hình máy.</w:t>
      </w:r>
    </w:p>
    <w:p>
      <w:r>
        <w:rPr>
          <w:b/>
        </w:rPr>
        <w:t xml:space="preserve">Tình huống cần demo: </w:t>
      </w:r>
      <w:r>
        <w:t>Một file sai schema, một ngày bị thiếu, một sự kiện đến muộn và một lần chạy lại cùng dữ liệu.</w:t>
      </w:r>
    </w:p>
    <w:p>
      <w:r>
        <w:br w:type="page"/>
      </w:r>
    </w:p>
    <w:p>
      <w:pPr>
        <w:pStyle w:val="Heading1"/>
      </w:pPr>
      <w:r>
        <w:t>Dự án 2 Hệ thống ML có MLOps</w:t>
      </w:r>
    </w:p>
    <w:p>
      <w:r>
        <w:t>Hoàn thành sau phần 23. Mở rộng dự án 1 thành hệ thống churn có huấn luyện, batch scoring và một nhánh API phù hợp runtime.</w:t>
      </w:r>
    </w:p>
    <w:p>
      <w:pPr>
        <w:pStyle w:val="Heading2"/>
      </w:pPr>
      <w:r>
        <w:t>Luồng triển khai</w:t>
      </w:r>
    </w:p>
    <w:p>
      <w:r>
        <w:t>Dữ liệu gốc được kiểm tra và biến thành feature snapshot. Pipeline train dùng tập theo thời gian, ghi thí nghiệm vào MLflow và đánh giá candidate. Model đạt điều kiện mới được chọn cho batch scoring. Nhánh API dùng model scikit learn nhỏ đã chọn để thực hành online serving; không giả định Spark model và model API là cùng một artifact.</w:t>
      </w:r>
    </w:p>
    <w:p>
      <w:pPr>
        <w:pStyle w:val="Heading2"/>
      </w:pPr>
      <w:r>
        <w:t>Yêu cầu thực hiện</w:t>
      </w:r>
    </w:p>
    <w:p>
      <w:pPr>
        <w:pStyle w:val="ListNumber"/>
        <w:numPr>
          <w:ilvl w:val="0"/>
          <w:numId w:val="12"/>
        </w:numPr>
      </w:pPr>
      <w:r>
        <w:t>So sánh baseline với ít nhất hai cấu hình; preprocessing chỉ fit trên train. Chọn metric và threshold theo mục tiêu nghiệp vụ.</w:t>
      </w:r>
    </w:p>
    <w:p>
      <w:pPr>
        <w:pStyle w:val="ListNumber"/>
        <w:numPr>
          <w:ilvl w:val="0"/>
          <w:numId w:val="12"/>
        </w:numPr>
      </w:pPr>
      <w:r>
        <w:t>Ghi code reference, data snapshot, feature schema, parameter, metric và artifact trong training run.</w:t>
      </w:r>
    </w:p>
    <w:p>
      <w:pPr>
        <w:pStyle w:val="ListNumber"/>
        <w:numPr>
          <w:ilvl w:val="0"/>
          <w:numId w:val="12"/>
        </w:numPr>
      </w:pPr>
      <w:r>
        <w:t>Lưu model version và prediction metadata. Tạo điều kiện chấp nhận model mới; test chỉ dùng sau khi chốt lựa chọn.</w:t>
      </w:r>
    </w:p>
    <w:p>
      <w:pPr>
        <w:pStyle w:val="ListNumber"/>
        <w:numPr>
          <w:ilvl w:val="0"/>
          <w:numId w:val="12"/>
        </w:numPr>
      </w:pPr>
      <w:r>
        <w:t>Điều phối validate, features, train, evaluate và score bằng DAG; thử retry và backfill.</w:t>
      </w:r>
    </w:p>
    <w:p>
      <w:pPr>
        <w:pStyle w:val="ListNumber"/>
        <w:numPr>
          <w:ilvl w:val="0"/>
          <w:numId w:val="12"/>
        </w:numPr>
      </w:pPr>
      <w:r>
        <w:t>Đóng gói môi trường; CI chạy test. Nhánh API có validation, health check, timeout và load test.</w:t>
      </w:r>
    </w:p>
    <w:p>
      <w:pPr>
        <w:pStyle w:val="ListNumber"/>
        <w:numPr>
          <w:ilvl w:val="0"/>
          <w:numId w:val="12"/>
        </w:numPr>
      </w:pPr>
      <w:r>
        <w:t>Theo dõi data quality và model performance khi có nhãn. Mô phỏng retrain, từ chối candidate không đạt và rollback.</w:t>
      </w:r>
    </w:p>
    <w:p>
      <w:pPr>
        <w:pStyle w:val="Heading2"/>
      </w:pPr>
      <w:r>
        <w:t>Tiêu chí nghiệm thu</w:t>
      </w:r>
    </w:p>
    <w:p>
      <w:pPr>
        <w:pStyle w:val="ListBullet"/>
      </w:pPr>
      <w:r>
        <w:t>Từ prediction truy ngược được model, run, feature snapshot và code.</w:t>
      </w:r>
    </w:p>
    <w:p>
      <w:pPr>
        <w:pStyle w:val="ListBullet"/>
      </w:pPr>
      <w:r>
        <w:t>Load model trong tiến trình mới cho kết quả phù hợp kiểm tra; không fit lại preprocessing lúc predict.</w:t>
      </w:r>
    </w:p>
    <w:p>
      <w:pPr>
        <w:pStyle w:val="ListBullet"/>
      </w:pPr>
      <w:r>
        <w:t>Job thất bại có thể chạy lại; API trả lỗi đầu vào rõ ràng; có số liệu latency và giới hạn thử nghiệm.</w:t>
      </w:r>
    </w:p>
    <w:p>
      <w:r>
        <w:rPr>
          <w:b/>
        </w:rPr>
        <w:t xml:space="preserve">Sản phẩm: </w:t>
      </w:r>
      <w:r>
        <w:t>Repository, MLflow runs, model card, DAG, cấu hình đóng gói, CI, báo cáo test và runbook.</w:t>
      </w:r>
    </w:p>
    <w:p>
      <w:r>
        <w:rPr>
          <w:b/>
        </w:rPr>
        <w:t xml:space="preserve">Tình huống cần demo: </w:t>
      </w:r>
      <w:r>
        <w:t>Category mới, dữ liệu lỗi, model candidate kém hơn baseline, dịch vụ restart và quay lại model cũ.</w:t>
      </w:r>
    </w:p>
    <w:p>
      <w:r>
        <w:br w:type="page"/>
      </w:r>
    </w:p>
    <w:p>
      <w:pPr>
        <w:pStyle w:val="Heading1"/>
      </w:pPr>
      <w:r>
        <w:t>Dự án 3 Ứng dụng RAG có đánh giá</w:t>
      </w:r>
    </w:p>
    <w:p>
      <w:r>
        <w:t>Hoàn thành sau phần 28. Xây ứng dụng hỏi đáp trên một bộ tài liệu có quyền sử dụng, trả lời kèm nguồn và xử lý trường hợp không có bằng chứng.</w:t>
      </w:r>
    </w:p>
    <w:p>
      <w:pPr>
        <w:pStyle w:val="Heading2"/>
      </w:pPr>
      <w:r>
        <w:t>Phạm vi chức năng</w:t>
      </w:r>
    </w:p>
    <w:p>
      <w:r>
        <w:t>Ứng dụng có pipeline ingest riêng với luồng trả lời. Spark được dùng cho xử lý hàng loạt khi phù hợp; không ép mọi bước online chạy qua Spark. Luồng online gồm kiểm tra quyền, truy xuất, lựa chọn context, gọi model và kiểm tra đầu ra.</w:t>
      </w:r>
    </w:p>
    <w:p>
      <w:pPr>
        <w:pStyle w:val="Heading2"/>
      </w:pPr>
      <w:r>
        <w:t>Yêu cầu thực hiện</w:t>
      </w:r>
    </w:p>
    <w:p>
      <w:pPr>
        <w:pStyle w:val="ListNumber"/>
        <w:numPr>
          <w:ilvl w:val="0"/>
          <w:numId w:val="13"/>
        </w:numPr>
      </w:pPr>
      <w:r>
        <w:t>Tạo document ID, chunk ID, source, version và metadata quyền. Thử thêm, sửa và xóa tài liệu.</w:t>
      </w:r>
    </w:p>
    <w:p>
      <w:pPr>
        <w:pStyle w:val="ListNumber"/>
        <w:numPr>
          <w:ilvl w:val="0"/>
          <w:numId w:val="13"/>
        </w:numPr>
      </w:pPr>
      <w:r>
        <w:t>Xây dense retrieval baseline. So sánh thêm một cấu hình hybrid hoặc reranker dựa trên tập truy vấn có nhãn.</w:t>
      </w:r>
    </w:p>
    <w:p>
      <w:pPr>
        <w:pStyle w:val="ListNumber"/>
        <w:numPr>
          <w:ilvl w:val="0"/>
          <w:numId w:val="13"/>
        </w:numPr>
      </w:pPr>
      <w:r>
        <w:t>Tạo ít nhất 40 câu hỏi gồm trả lời được, không có bằng chứng, mơ hồ và câu hỏi truy cập tài liệu ngoài quyền.</w:t>
      </w:r>
    </w:p>
    <w:p>
      <w:pPr>
        <w:pStyle w:val="ListNumber"/>
        <w:numPr>
          <w:ilvl w:val="0"/>
          <w:numId w:val="13"/>
        </w:numPr>
      </w:pPr>
      <w:r>
        <w:t>Đánh giá retrieval riêng và câu trả lời riêng. Kiểm tra citation, khả năng từ chối khi thiếu bằng chứng và chất lượng tiếng Việt.</w:t>
      </w:r>
    </w:p>
    <w:p>
      <w:pPr>
        <w:pStyle w:val="ListNumber"/>
        <w:numPr>
          <w:ilvl w:val="0"/>
          <w:numId w:val="13"/>
        </w:numPr>
      </w:pPr>
      <w:r>
        <w:t>Version prompt, embedding model, index và generation model. Ghi trace, latency, mức sử dụng và lỗi theo request.</w:t>
      </w:r>
    </w:p>
    <w:p>
      <w:pPr>
        <w:pStyle w:val="ListNumber"/>
        <w:numPr>
          <w:ilvl w:val="0"/>
          <w:numId w:val="13"/>
        </w:numPr>
      </w:pPr>
      <w:r>
        <w:t>Thử prompt injection trong tài liệu, model timeout và công cụ lỗi. Nếu thêm agent, giới hạn quyền và số bước.</w:t>
      </w:r>
    </w:p>
    <w:p>
      <w:pPr>
        <w:pStyle w:val="Heading2"/>
      </w:pPr>
      <w:r>
        <w:t>Tiêu chí nghiệm thu</w:t>
      </w:r>
    </w:p>
    <w:p>
      <w:pPr>
        <w:pStyle w:val="ListBullet"/>
      </w:pPr>
      <w:r>
        <w:t>Không truy xuất tài liệu ngoài quyền của người hỏi. Xóa tài liệu được phản ánh trong chỉ mục.</w:t>
      </w:r>
    </w:p>
    <w:p>
      <w:pPr>
        <w:pStyle w:val="ListBullet"/>
      </w:pPr>
      <w:r>
        <w:t>Có bảng kết quả trên bộ test cố định và phân tích ít nhất năm lỗi, gồm cả lỗi truy xuất và sinh câu trả lời.</w:t>
      </w:r>
    </w:p>
    <w:p>
      <w:pPr>
        <w:pStyle w:val="ListBullet"/>
      </w:pPr>
      <w:r>
        <w:t>Thiết lập ngân sách thử nghiệm; không có retry hoặc agent loop vô hạn; có cách phục hồi khi dịch vụ ngoài lỗi.</w:t>
      </w:r>
    </w:p>
    <w:p>
      <w:r>
        <w:rPr>
          <w:b/>
        </w:rPr>
        <w:t xml:space="preserve">Sản phẩm: </w:t>
      </w:r>
      <w:r>
        <w:t>Ứng dụng, pipeline ingest, bộ eval và nhãn, báo cáo benchmark, sơ đồ, runbook và bản demo.</w:t>
      </w:r>
    </w:p>
    <w:p>
      <w:r>
        <w:rPr>
          <w:b/>
        </w:rPr>
        <w:t xml:space="preserve">Tình huống cần demo: </w:t>
      </w:r>
      <w:r>
        <w:t>Câu hỏi không có đáp án, chỉ dẫn độc hại trong tài liệu, quyền truy cập khác nhau và một lần đổi index.</w:t>
      </w:r>
    </w:p>
    <w:p>
      <w:r>
        <w:br w:type="page"/>
      </w:r>
    </w:p>
    <w:p>
      <w:pPr>
        <w:pStyle w:val="Heading1"/>
      </w:pPr>
      <w:r>
        <w:t>Đánh giá năng lực và chuẩn bị phỏng vấn</w:t>
      </w:r>
    </w:p>
    <w:p>
      <w:r>
        <w:t>Chỉ đánh dấu hoàn thành khi có bằng chứng chạy được. Nếu một tiêu chí chưa đạt, quay lại bài liên quan và làm biến thể nhỏ trước khi mở rộng công nghệ.</w:t>
      </w:r>
    </w:p>
    <w:tbl>
      <w:tblPr>
        <w:tblW w:type="auto" w:w="0"/>
        <w:jc w:val="center"/>
        <w:tblLayout w:type="fixed"/>
        <w:tblLook w:firstColumn="1" w:firstRow="1" w:lastColumn="0" w:lastRow="0" w:noHBand="0" w:noVBand="1" w:val="04A0"/>
      </w:tblPr>
      <w:tblGrid>
        <w:gridCol w:w="2952"/>
        <w:gridCol w:w="1224"/>
        <w:gridCol w:w="5904"/>
      </w:tblGrid>
      <w:tr>
        <w:trPr>
          <w:tblHeader/>
          <w:cantSplit/>
        </w:trPr>
        <w:tc>
          <w:tcPr>
            <w:tcW w:type="dxa" w:w="29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jc w:val="center"/>
            </w:pPr>
            <w:r>
              <w:rPr>
                <w:b/>
                <w:color w:val="FFFFFF"/>
                <w:sz w:val="19"/>
              </w:rPr>
              <w:t>Nhóm năng lực</w:t>
            </w:r>
          </w:p>
        </w:tc>
        <w:tc>
          <w:tcPr>
            <w:tcW w:type="dxa" w:w="12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Điểm tối đa</w:t>
            </w:r>
          </w:p>
        </w:tc>
        <w:tc>
          <w:tcPr>
            <w:tcW w:type="dxa" w:w="59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Bằng chứng cần xem</w:t>
            </w:r>
          </w:p>
        </w:tc>
      </w:tr>
      <w:tr>
        <w:trPr>
          <w:cantSplit/>
        </w:trPr>
        <w:tc>
          <w:tcPr>
            <w:tcW w:type="dxa" w:w="29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Spark và tính đúng dữ liệu</w:t>
            </w:r>
          </w:p>
        </w:tc>
        <w:tc>
          <w:tcPr>
            <w:tcW w:type="dxa" w:w="12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20</w:t>
            </w:r>
          </w:p>
        </w:tc>
        <w:tc>
          <w:tcPr>
            <w:tcW w:type="dxa" w:w="59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Schema, join, window, idempotency, leakage test</w:t>
            </w:r>
          </w:p>
        </w:tc>
      </w:tr>
      <w:tr>
        <w:trPr>
          <w:cantSplit/>
        </w:trPr>
        <w:tc>
          <w:tcPr>
            <w:tcW w:type="dxa" w:w="29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Hiểu thực thi và hiệu năng</w:t>
            </w:r>
          </w:p>
        </w:tc>
        <w:tc>
          <w:tcPr>
            <w:tcW w:type="dxa" w:w="12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15</w:t>
            </w:r>
          </w:p>
        </w:tc>
        <w:tc>
          <w:tcPr>
            <w:tcW w:type="dxa" w:w="59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Plan, UI, đo baseline và giải thích thay đổi</w:t>
            </w:r>
          </w:p>
        </w:tc>
      </w:tr>
      <w:tr>
        <w:trPr>
          <w:cantSplit/>
        </w:trPr>
        <w:tc>
          <w:tcPr>
            <w:tcW w:type="dxa" w:w="29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ML và đánh giá</w:t>
            </w:r>
          </w:p>
        </w:tc>
        <w:tc>
          <w:tcPr>
            <w:tcW w:type="dxa" w:w="12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15</w:t>
            </w:r>
          </w:p>
        </w:tc>
        <w:tc>
          <w:tcPr>
            <w:tcW w:type="dxa" w:w="59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Split, preprocessing, metric, threshold, model persistence</w:t>
            </w:r>
          </w:p>
        </w:tc>
      </w:tr>
      <w:tr>
        <w:trPr>
          <w:cantSplit/>
        </w:trPr>
        <w:tc>
          <w:tcPr>
            <w:tcW w:type="dxa" w:w="29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MLOps và khả năng tái lập</w:t>
            </w:r>
          </w:p>
        </w:tc>
        <w:tc>
          <w:tcPr>
            <w:tcW w:type="dxa" w:w="12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20</w:t>
            </w:r>
          </w:p>
        </w:tc>
        <w:tc>
          <w:tcPr>
            <w:tcW w:type="dxa" w:w="59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Run, version, test, CI, DAG, rollback</w:t>
            </w:r>
          </w:p>
        </w:tc>
      </w:tr>
      <w:tr>
        <w:trPr>
          <w:cantSplit/>
        </w:trPr>
        <w:tc>
          <w:tcPr>
            <w:tcW w:type="dxa" w:w="29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API và vận hành</w:t>
            </w:r>
          </w:p>
        </w:tc>
        <w:tc>
          <w:tcPr>
            <w:tcW w:type="dxa" w:w="12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10</w:t>
            </w:r>
          </w:p>
        </w:tc>
        <w:tc>
          <w:tcPr>
            <w:tcW w:type="dxa" w:w="59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Validation, runtime, latency, lỗi và log</w:t>
            </w:r>
          </w:p>
        </w:tc>
      </w:tr>
      <w:tr>
        <w:trPr>
          <w:cantSplit/>
        </w:trPr>
        <w:tc>
          <w:tcPr>
            <w:tcW w:type="dxa" w:w="29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RAG và workflow AI</w:t>
            </w:r>
          </w:p>
        </w:tc>
        <w:tc>
          <w:tcPr>
            <w:tcW w:type="dxa" w:w="12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15</w:t>
            </w:r>
          </w:p>
        </w:tc>
        <w:tc>
          <w:tcPr>
            <w:tcW w:type="dxa" w:w="59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Retrieval eval, citation, quyền và trace</w:t>
            </w:r>
          </w:p>
        </w:tc>
      </w:tr>
      <w:tr>
        <w:trPr>
          <w:cantSplit/>
        </w:trPr>
        <w:tc>
          <w:tcPr>
            <w:tcW w:type="dxa" w:w="295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Tài liệu và giải thích</w:t>
            </w:r>
          </w:p>
        </w:tc>
        <w:tc>
          <w:tcPr>
            <w:tcW w:type="dxa" w:w="12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5</w:t>
            </w:r>
          </w:p>
        </w:tc>
        <w:tc>
          <w:tcPr>
            <w:tcW w:type="dxa" w:w="59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README, demo sạch và trả lời đánh đổi</w:t>
            </w:r>
          </w:p>
        </w:tc>
      </w:tr>
    </w:tbl>
    <w:p>
      <w:pPr>
        <w:spacing w:after="0"/>
      </w:pPr>
    </w:p>
    <w:p>
      <w:r>
        <w:t>Mốc tự đánh giá gợi ý: từ 80 trên 100, đồng thời không còn lỗi nghiêm trọng về leakage, dữ liệu trùng khi chạy lại, lộ secret hoặc truy cập sai quyền. Đây là rubric học tập, không phải chuẩn tuyển dụng chung.</w:t>
      </w:r>
    </w:p>
    <w:p>
      <w:pPr>
        <w:pStyle w:val="Heading2"/>
      </w:pPr>
      <w:r>
        <w:t>Các câu hỏi cần trả lời được</w:t>
      </w:r>
    </w:p>
    <w:p>
      <w:pPr>
        <w:pStyle w:val="ListBullet"/>
      </w:pPr>
      <w:r>
        <w:t>Khi nào dùng Spark thay pandas? Partition, shuffle và lazy evaluation ảnh hưởng thế nào?</w:t>
      </w:r>
    </w:p>
    <w:p>
      <w:pPr>
        <w:pStyle w:val="ListBullet"/>
      </w:pPr>
      <w:r>
        <w:t>Làm sao phát hiện join sai hoặc feature dùng dữ liệu tương lai?</w:t>
      </w:r>
    </w:p>
    <w:p>
      <w:pPr>
        <w:pStyle w:val="ListBullet"/>
      </w:pPr>
      <w:r>
        <w:t>Model tốt trên validation nhưng kém sau triển khai: sẽ điều tra theo thứ tự nào?</w:t>
      </w:r>
    </w:p>
    <w:p>
      <w:pPr>
        <w:pStyle w:val="ListBullet"/>
      </w:pPr>
      <w:r>
        <w:t>Tái tạo prediction của một ngày cũ cần những phiên bản nào?</w:t>
      </w:r>
    </w:p>
    <w:p>
      <w:pPr>
        <w:pStyle w:val="ListBullet"/>
      </w:pPr>
      <w:r>
        <w:t>Khi nào chọn batch thay online? Làm sao đo p95 latency và tìm bottleneck?</w:t>
      </w:r>
    </w:p>
    <w:p>
      <w:pPr>
        <w:pStyle w:val="ListBullet"/>
      </w:pPr>
      <w:r>
        <w:t>RAG trả lời sai: lỗi nằm ở tài liệu, retrieval, context hay generation?</w:t>
      </w:r>
    </w:p>
    <w:p>
      <w:pPr>
        <w:pStyle w:val="ListBullet"/>
      </w:pPr>
      <w:r>
        <w:t>Nếu gấp mười lần dữ liệu hoặc traffic, đo gì trước và mở rộng chỗ nào?</w:t>
      </w:r>
    </w:p>
    <w:p>
      <w:r>
        <w:br w:type="page"/>
      </w:r>
    </w:p>
    <w:p>
      <w:pPr>
        <w:pStyle w:val="Heading1"/>
      </w:pPr>
      <w:r>
        <w:t>Nhật ký tiến độ học tập</w:t>
      </w:r>
    </w:p>
    <w:p>
      <w:r>
        <w:t>Dùng một dòng cho mỗi phần. Trạng thái gợi ý: chưa học, đang học, đã thực hành, đã xác nhận. Ghi bài hiện tại bằng mã như 06.3 để tiếp tục đúng chỗ.</w:t>
      </w:r>
    </w:p>
    <w:tbl>
      <w:tblPr>
        <w:tblW w:type="auto" w:w="0"/>
        <w:jc w:val="center"/>
        <w:tblLayout w:type="fixed"/>
        <w:tblLook w:firstColumn="1" w:firstRow="1" w:lastColumn="0" w:lastRow="0" w:noHBand="0" w:noVBand="1" w:val="04A0"/>
      </w:tblPr>
      <w:tblGrid>
        <w:gridCol w:w="720"/>
        <w:gridCol w:w="5616"/>
        <w:gridCol w:w="2232"/>
        <w:gridCol w:w="1512"/>
      </w:tblGrid>
      <w:tr>
        <w:trPr>
          <w:tblHeade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jc w:val="center"/>
            </w:pPr>
            <w:r>
              <w:rPr>
                <w:b/>
                <w:color w:val="FFFFFF"/>
                <w:sz w:val="17"/>
              </w:rPr>
              <w:t>Phần</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7"/>
              </w:rPr>
              <w:t>Nội dung</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7"/>
              </w:rPr>
              <w:t>Bài và trạng thái</w:t>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7"/>
              </w:rPr>
              <w:t>Ngày xác nhận</w:t>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01</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Spark trong công việc Data Science</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02</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Môi trường Spark trên macOS</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03</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Kiến trúc và cách Spark thực thi</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04</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DataFrame và Spark SQL căn bản</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05</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Làm sạch và khám phá dữ liệu</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06</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Join tổng hợp và window function</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07</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Đọc ghi và tổ chức lưu trữ</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08</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Partition shuffle và nền tảng RDD</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09</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Tối ưu và xử lý lỗi hiệu năng</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10</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Pipeline dữ liệu tăng dần và streaming</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11</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Feature engineering và phòng tránh leakage</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12</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Pipeline Machine Learning với Spark</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13</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Đánh giá lựa chọn và tuning mô hình</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14</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Kết hợp Spark với hệ sinh thái ML</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15</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Theo dõi thí nghiệm và quản lý mô hình</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16</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Cấu trúc project kiểm thử và chất lượng code</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17</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Lập lịch và điều phối pipeline</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18</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Đóng gói và dự đoán hàng loạt</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19</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Triển khai CI CD và nền tảng cloud</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20</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Giám sát drift và huấn luyện lại</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21</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Backend và API cho hệ thống AI</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22</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PyTorch và nền tảng Transformer</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23</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Model serving hiệu năng và độ tin cậy</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24</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LLM prompting và đầu ra có cấu trúc</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25</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Chuẩn bị tài liệu và xây chỉ mục RAG</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26</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Truy xuất hybrid search và reranking</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27</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Đánh giá bảo mật và quan sát ứng dụng RAG</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28</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Tool calling và workflow có tác nhân</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29</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Fine tuning và tối ưu mô hình nâng cao</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r>
          </w:p>
        </w:tc>
      </w:tr>
      <w:tr>
        <w:trPr>
          <w:cantSplit/>
        </w:trPr>
        <w:tc>
          <w:tcPr>
            <w:tcW w:type="dxa" w:w="720"/>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7"/>
              </w:rPr>
              <w:t>30</w:t>
            </w:r>
          </w:p>
        </w:tc>
        <w:tc>
          <w:tcPr>
            <w:tcW w:type="dxa" w:w="5616"/>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t>Dự án cuối khóa và chuẩn bị ứng tuyển</w:t>
            </w:r>
          </w:p>
        </w:tc>
        <w:tc>
          <w:tcPr>
            <w:tcW w:type="dxa" w:w="223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c>
          <w:tcPr>
            <w:tcW w:type="dxa" w:w="1512"/>
            <w:vAlign w:val="center"/>
            <w:tcMar>
              <w:top w:w="45" w:type="dxa"/>
              <w:bottom w:w="4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7"/>
              </w:rPr>
            </w:r>
          </w:p>
        </w:tc>
      </w:tr>
    </w:tbl>
    <w:p>
      <w:pPr>
        <w:spacing w:after="0"/>
      </w:pPr>
    </w:p>
    <w:p>
      <w:r>
        <w:br w:type="page"/>
      </w:r>
    </w:p>
    <w:p>
      <w:pPr>
        <w:pStyle w:val="Heading1"/>
      </w:pPr>
      <w:r>
        <w:t>Mẫu ghi chép sau một bài học</w:t>
      </w:r>
    </w:p>
    <w:p>
      <w:r>
        <w:t>Sao chép mẫu này vào ghi chú cá nhân cho từng bài. Mục đích là ghi điều bạn hiểu và bằng chứng đã làm được, thay vì chép lại toàn bộ lời giảng.</w:t>
      </w:r>
    </w:p>
    <w:p>
      <w:pPr>
        <w:pStyle w:val="Heading2"/>
      </w:pPr>
      <w:r>
        <w:t>Thông tin bài học</w:t>
      </w:r>
    </w:p>
    <w:p>
      <w:r>
        <w:t>Mã bài, ngày học, môi trường, phiên bản và dữ liệu sử dụng.</w:t>
      </w:r>
    </w:p>
    <w:p>
      <w:pPr>
        <w:pStyle w:val="Heading2"/>
      </w:pPr>
      <w:r>
        <w:t>Điều cần hiểu</w:t>
      </w:r>
    </w:p>
    <w:p>
      <w:r>
        <w:t>Viết từ ba đến năm câu giải thích khái niệm bằng lời của bạn.</w:t>
      </w:r>
    </w:p>
    <w:p>
      <w:pPr>
        <w:pStyle w:val="Heading2"/>
      </w:pPr>
      <w:r>
        <w:t>Đầu vào và kết quả</w:t>
      </w:r>
    </w:p>
    <w:p>
      <w:r>
        <w:t>Schema, dữ liệu mẫu, đầu ra mong đợi và cách đối chiếu.</w:t>
      </w:r>
    </w:p>
    <w:p>
      <w:pPr>
        <w:pStyle w:val="Heading2"/>
      </w:pPr>
      <w:r>
        <w:t>Code và cách chạy</w:t>
      </w:r>
    </w:p>
    <w:p>
      <w:r>
        <w:t>Đường dẫn trong project, cấu hình và một lệnh tái chạy.</w:t>
      </w:r>
    </w:p>
    <w:p>
      <w:pPr>
        <w:pStyle w:val="Heading2"/>
      </w:pPr>
      <w:r>
        <w:t>Lỗi đã gặp</w:t>
      </w:r>
    </w:p>
    <w:p>
      <w:r>
        <w:t>Thông báo lỗi, nguyên nhân, bằng chứng kiểm tra và cách sửa.</w:t>
      </w:r>
    </w:p>
    <w:p>
      <w:pPr>
        <w:pStyle w:val="Heading2"/>
      </w:pPr>
      <w:r>
        <w:t>Điều kiện áp dụng</w:t>
      </w:r>
    </w:p>
    <w:p>
      <w:r>
        <w:t>Khi nào nên dùng kỹ thuật này, chi phí và giới hạn.</w:t>
      </w:r>
    </w:p>
    <w:p>
      <w:pPr>
        <w:pStyle w:val="Heading2"/>
      </w:pPr>
      <w:r>
        <w:t>Bài tự làm</w:t>
      </w:r>
    </w:p>
    <w:p>
      <w:r>
        <w:t>Một biến thể không nhìn lời giải và kết quả kiểm tra.</w:t>
      </w:r>
    </w:p>
    <w:p>
      <w:pPr>
        <w:pStyle w:val="Heading2"/>
      </w:pPr>
      <w:r>
        <w:t>Điểm còn chưa rõ</w:t>
      </w:r>
    </w:p>
    <w:p>
      <w:r>
        <w:t>Ghi câu hỏi cụ thể hoặc ví dụ khiến bạn chưa giải thích được.</w:t>
      </w:r>
    </w:p>
    <w:p>
      <w:pPr>
        <w:pStyle w:val="Heading2"/>
      </w:pPr>
      <w:r>
        <w:t>Xác nhận</w:t>
      </w:r>
    </w:p>
    <w:p>
      <w:r>
        <w:t>Chưa chuyển bài hoặc đã hiểu và đồng ý chuyển sang bài tiếp theo.</w:t>
      </w:r>
    </w:p>
    <w:p>
      <w:pPr>
        <w:pStyle w:val="Heading2"/>
      </w:pPr>
      <w:r>
        <w:t>Cách yêu cầu tiếp tục</w:t>
      </w:r>
    </w:p>
    <w:p>
      <w:r>
        <w:t>Ví dụ: “Tôi đang ở bài 06.3, chưa hiểu vì sao join làm tăng số dòng. Hãy dùng dữ liệu nhỏ và giải thích từng bước.” Hoặc: “Tôi đã làm xong lab 12, đây là code và kết quả; kiểm tra giúp tôi trước khi sang phần tiếp.”</w:t>
      </w:r>
    </w:p>
    <w:p>
      <w:r>
        <w:br w:type="page"/>
      </w:r>
    </w:p>
    <w:p>
      <w:pPr>
        <w:pStyle w:val="Heading1"/>
      </w:pPr>
      <w:r>
        <w:t>Thuật ngữ nền tảng</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jc w:val="center"/>
            </w:pPr>
            <w:r>
              <w:rPr>
                <w:b/>
                <w:color w:val="FFFFFF"/>
                <w:sz w:val="19"/>
              </w:rPr>
              <w:t>Thuật ngữ</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Ý nghĩa sử dụng trong lộ trình</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Driver</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Tiến trình điều phối ứng dụng Spark và lập kế hoạch thực thi.</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Executor</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Tiến trình thực hiện task và quản lý phần dữ liệu được giao.</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Partition</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Phần dữ liệu làm đơn vị xử lý song song; khác với thư mục phân vùng.</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Transformation</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Phép tạo dữ liệu biến đổi và thường bổ sung kế hoạch chưa thực thi ngay.</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Action</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Thao tác yêu cầu kết quả hoặc ghi dữ liệu và kích hoạt thực thi cần thiết.</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Shuffle</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Phân phối lại dữ liệu giữa các phần thực thi, thường tốn mạng và IO.</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Schema</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Tên cột, kiểu dữ liệu và thông tin cấu trúc của dữ liệu.</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Idempotency</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Chạy lại cùng tác vụ có kiểm soát mà không gây tác dụng lặp ngoài ý muốn.</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Backfill</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Xử lý bù một khoảng dữ liệu trong quá khứ.</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Checkpoint</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Trạng thái hoặc dữ liệu lưu để hỗ trợ phục hồi theo cơ chế cụ thể.</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Feature</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Biến đầu vào cung cấp thông tin cho mô hình.</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Leakage</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Dùng thông tin chưa có tại lúc dự đoán hoặc làm lộ tập đánh giá vào quá trình học.</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Estimator</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Thành phần có thể fit dữ liệu để tạo Model trong Spark ML.</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Transformer</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Thành phần biến đổi DataFrame; một Model đã fit cũng có thể là Transformer.</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Artifact</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File đầu ra cần lưu như model, biểu đồ, báo cáo hoặc cấu hình.</w:t>
            </w:r>
          </w:p>
        </w:tc>
      </w:tr>
    </w:tbl>
    <w:p>
      <w:pPr>
        <w:spacing w:after="0"/>
      </w:pPr>
    </w:p>
    <w:p>
      <w:r>
        <w:br w:type="page"/>
      </w:r>
    </w:p>
    <w:p>
      <w:pPr>
        <w:pStyle w:val="Heading1"/>
      </w:pPr>
      <w:r>
        <w:t>Thuật ngữ ML và AI Engineering</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jc w:val="center"/>
            </w:pPr>
            <w:r>
              <w:rPr>
                <w:b/>
                <w:color w:val="FFFFFF"/>
                <w:sz w:val="19"/>
              </w:rPr>
              <w:t>Thuật ngữ</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173B57"/>
          </w:tcPr>
          <w:p>
            <w:pPr>
              <w:spacing w:after="0" w:line="259" w:lineRule="auto"/>
            </w:pPr>
            <w:r>
              <w:rPr>
                <w:b/>
                <w:color w:val="FFFFFF"/>
                <w:sz w:val="19"/>
              </w:rPr>
              <w:t>Ý nghĩa sử dụng trong lộ trình</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Lineage</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Quan hệ nguồn gốc giữa dữ liệu, bước xử lý, thí nghiệm và kết quả.</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Model registry</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Nơi quản lý phiên bản và metadata của mô hình.</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Batch inference</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Dự đoán một tập dữ liệu theo đợt.</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Online inference</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Dự đoán theo request với yêu cầu thời gian phản hồi.</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Drift</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Sự thay đổi dữ liệu hoặc quan hệ thống kê; cần phân tích ảnh hưởng tới model.</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CI CD</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Kiểm tra và phát hành thay đổi bằng quy trình có kiểm soát.</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Rollback</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Quay lại phiên bản trước khi phiên bản mới có vấn đề.</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Embedding</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Biểu diễn dữ liệu bằng vector theo một model cụ thể.</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RAG</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Truy xuất thông tin liên quan rồi dùng thông tin đó hỗ trợ sinh câu trả lời.</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Reranker</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Thành phần sắp xếp lại các ứng viên truy xuất.</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Groundedness</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Mức độ câu trả lời được hỗ trợ bởi bằng chứng cung cấp.</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Trace</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Dấu vết các bước và thời gian xử lý trong một request.</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Tool calling</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Model đề xuất gọi công cụ; ứng dụng kiểm tra và thực thi theo quyền.</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jc w:val="center"/>
            </w:pPr>
            <w:r>
              <w:rPr>
                <w:b w:val="0"/>
                <w:color w:val="000000"/>
                <w:sz w:val="19"/>
              </w:rPr>
              <w:t>Fine tuning</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1F5F8"/>
          </w:tcPr>
          <w:p>
            <w:pPr>
              <w:spacing w:after="0" w:line="259" w:lineRule="auto"/>
            </w:pPr>
            <w:r>
              <w:rPr>
                <w:b w:val="0"/>
                <w:color w:val="000000"/>
                <w:sz w:val="19"/>
              </w:rPr>
              <w:t>Điều chỉnh tham số model bằng dữ liệu huấn luyện bổ sung.</w:t>
            </w:r>
          </w:p>
        </w:tc>
      </w:tr>
      <w:tr>
        <w:trPr>
          <w:cantSplit/>
        </w:trPr>
        <w:tc>
          <w:tcPr>
            <w:tcW w:type="dxa" w:w="22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SLO</w:t>
            </w:r>
          </w:p>
        </w:tc>
        <w:tc>
          <w:tcPr>
            <w:tcW w:type="dxa" w:w="78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Mục tiêu vận hành được đặt cho một chỉ số trong điều kiện xác định.</w:t>
            </w:r>
          </w:p>
        </w:tc>
      </w:tr>
    </w:tbl>
    <w:p>
      <w:pPr>
        <w:spacing w:after="0"/>
      </w:pPr>
    </w:p>
    <w:p>
      <w:r>
        <w:br w:type="page"/>
      </w:r>
    </w:p>
    <w:p>
      <w:pPr>
        <w:pStyle w:val="Heading1"/>
      </w:pPr>
      <w:r>
        <w:t>Nguồn học chính thức về Spark và ML</w:t>
      </w:r>
    </w:p>
    <w:p>
      <w:r>
        <w:t>Các mã S được dùng ở cuối mỗi phần. Ưu tiên trang tương ứng với phiên bản thực hành. Nội dung và API có thể thay đổi; kiểm tra lại trước khi cài đặt hoặc nâng cấp.</w:t>
      </w:r>
    </w:p>
    <w:p>
      <w:pPr>
        <w:spacing w:after="40"/>
      </w:pPr>
      <w:r>
        <w:rPr>
          <w:b/>
        </w:rPr>
        <w:t xml:space="preserve">S01  </w:t>
      </w:r>
      <w:hyperlink r:id="rId10">
        <w:r>
          <w:rPr>
            <w:color w:val="17436B"/>
            <w:u w:val="single"/>
          </w:rPr>
          <w:t>Apache Spark Overview</w:t>
        </w:r>
      </w:hyperlink>
    </w:p>
    <w:p>
      <w:pPr>
        <w:spacing w:after="180"/>
      </w:pPr>
      <w:r>
        <w:rPr>
          <w:sz w:val="18"/>
        </w:rPr>
        <w:t>Kiến trúc tổng quan và các lựa chọn triển khai.</w:t>
      </w:r>
    </w:p>
    <w:p>
      <w:pPr>
        <w:spacing w:after="40"/>
      </w:pPr>
      <w:r>
        <w:rPr>
          <w:b/>
        </w:rPr>
        <w:t xml:space="preserve">S02  </w:t>
      </w:r>
      <w:hyperlink r:id="rId11">
        <w:r>
          <w:rPr>
            <w:color w:val="17436B"/>
            <w:u w:val="single"/>
          </w:rPr>
          <w:t>PySpark Overview</w:t>
        </w:r>
      </w:hyperlink>
    </w:p>
    <w:p>
      <w:pPr>
        <w:spacing w:after="180"/>
      </w:pPr>
      <w:r>
        <w:rPr>
          <w:sz w:val="18"/>
        </w:rPr>
        <w:t>DataFrame, Spark SQL và hệ sinh thái PySpark.</w:t>
      </w:r>
    </w:p>
    <w:p>
      <w:pPr>
        <w:spacing w:after="40"/>
      </w:pPr>
      <w:r>
        <w:rPr>
          <w:b/>
        </w:rPr>
        <w:t xml:space="preserve">S03  </w:t>
      </w:r>
      <w:hyperlink r:id="rId12">
        <w:r>
          <w:rPr>
            <w:color w:val="17436B"/>
            <w:u w:val="single"/>
          </w:rPr>
          <w:t>PySpark Installation</w:t>
        </w:r>
      </w:hyperlink>
    </w:p>
    <w:p>
      <w:pPr>
        <w:spacing w:after="180"/>
      </w:pPr>
      <w:r>
        <w:rPr>
          <w:sz w:val="18"/>
        </w:rPr>
        <w:t>Đối chiếu phiên bản và cách cài trước buổi thực hành.</w:t>
      </w:r>
    </w:p>
    <w:p>
      <w:pPr>
        <w:spacing w:after="40"/>
      </w:pPr>
      <w:r>
        <w:rPr>
          <w:b/>
        </w:rPr>
        <w:t xml:space="preserve">S04  </w:t>
      </w:r>
      <w:hyperlink r:id="rId13">
        <w:r>
          <w:rPr>
            <w:color w:val="17436B"/>
            <w:u w:val="single"/>
          </w:rPr>
          <w:t>PySpark DataFrame Quickstart</w:t>
        </w:r>
      </w:hyperlink>
    </w:p>
    <w:p>
      <w:pPr>
        <w:spacing w:after="180"/>
      </w:pPr>
      <w:r>
        <w:rPr>
          <w:sz w:val="18"/>
        </w:rPr>
        <w:t>Khởi tạo, biến đổi và thực thi DataFrame.</w:t>
      </w:r>
    </w:p>
    <w:p>
      <w:pPr>
        <w:spacing w:after="40"/>
      </w:pPr>
      <w:r>
        <w:rPr>
          <w:b/>
        </w:rPr>
        <w:t xml:space="preserve">S05  </w:t>
      </w:r>
      <w:hyperlink r:id="rId14">
        <w:r>
          <w:rPr>
            <w:color w:val="17436B"/>
            <w:u w:val="single"/>
          </w:rPr>
          <w:t>RDD Programming Guide</w:t>
        </w:r>
      </w:hyperlink>
    </w:p>
    <w:p>
      <w:pPr>
        <w:spacing w:after="180"/>
      </w:pPr>
      <w:r>
        <w:rPr>
          <w:sz w:val="18"/>
        </w:rPr>
        <w:t>Partition, lineage, broadcast và accumulator.</w:t>
      </w:r>
    </w:p>
    <w:p>
      <w:pPr>
        <w:spacing w:after="40"/>
      </w:pPr>
      <w:r>
        <w:rPr>
          <w:b/>
        </w:rPr>
        <w:t xml:space="preserve">S06  </w:t>
      </w:r>
      <w:hyperlink r:id="rId15">
        <w:r>
          <w:rPr>
            <w:color w:val="17436B"/>
            <w:u w:val="single"/>
          </w:rPr>
          <w:t>Spark SQL Performance Tuning</w:t>
        </w:r>
      </w:hyperlink>
    </w:p>
    <w:p>
      <w:pPr>
        <w:spacing w:after="180"/>
      </w:pPr>
      <w:r>
        <w:rPr>
          <w:sz w:val="18"/>
        </w:rPr>
        <w:t>Plan, partition, join, cache và AQE.</w:t>
      </w:r>
    </w:p>
    <w:p>
      <w:pPr>
        <w:spacing w:after="40"/>
      </w:pPr>
      <w:r>
        <w:rPr>
          <w:b/>
        </w:rPr>
        <w:t xml:space="preserve">S07  </w:t>
      </w:r>
      <w:hyperlink r:id="rId16">
        <w:r>
          <w:rPr>
            <w:color w:val="17436B"/>
            <w:u w:val="single"/>
          </w:rPr>
          <w:t>Spark Tuning Guide</w:t>
        </w:r>
      </w:hyperlink>
    </w:p>
    <w:p>
      <w:pPr>
        <w:spacing w:after="180"/>
      </w:pPr>
      <w:r>
        <w:rPr>
          <w:sz w:val="18"/>
        </w:rPr>
        <w:t>Bộ nhớ, serialization và phân tích hiệu năng.</w:t>
      </w:r>
    </w:p>
    <w:p>
      <w:pPr>
        <w:spacing w:after="40"/>
      </w:pPr>
      <w:r>
        <w:rPr>
          <w:b/>
        </w:rPr>
        <w:t xml:space="preserve">S08  </w:t>
      </w:r>
      <w:hyperlink r:id="rId17">
        <w:r>
          <w:rPr>
            <w:color w:val="17436B"/>
            <w:u w:val="single"/>
          </w:rPr>
          <w:t>Structured Streaming</w:t>
        </w:r>
      </w:hyperlink>
    </w:p>
    <w:p>
      <w:pPr>
        <w:spacing w:after="180"/>
      </w:pPr>
      <w:r>
        <w:rPr>
          <w:sz w:val="18"/>
        </w:rPr>
        <w:t>Mô hình xử lý streaming và điều kiện bảo đảm xử lý.</w:t>
      </w:r>
    </w:p>
    <w:p>
      <w:pPr>
        <w:spacing w:after="40"/>
      </w:pPr>
      <w:r>
        <w:rPr>
          <w:b/>
        </w:rPr>
        <w:t xml:space="preserve">S09  </w:t>
      </w:r>
      <w:hyperlink r:id="rId18">
        <w:r>
          <w:rPr>
            <w:color w:val="17436B"/>
            <w:u w:val="single"/>
          </w:rPr>
          <w:t>Scikit learn Common Pitfalls</w:t>
        </w:r>
      </w:hyperlink>
    </w:p>
    <w:p>
      <w:pPr>
        <w:spacing w:after="180"/>
      </w:pPr>
      <w:r>
        <w:rPr>
          <w:sz w:val="18"/>
        </w:rPr>
        <w:t>Leakage và preprocessing nhất quán.</w:t>
      </w:r>
    </w:p>
    <w:p>
      <w:pPr>
        <w:spacing w:after="40"/>
      </w:pPr>
      <w:r>
        <w:rPr>
          <w:b/>
        </w:rPr>
        <w:t xml:space="preserve">S10  </w:t>
      </w:r>
      <w:hyperlink r:id="rId19">
        <w:r>
          <w:rPr>
            <w:color w:val="17436B"/>
            <w:u w:val="single"/>
          </w:rPr>
          <w:t>Scikit learn TimeSeriesSplit</w:t>
        </w:r>
      </w:hyperlink>
    </w:p>
    <w:p>
      <w:pPr>
        <w:spacing w:after="180"/>
      </w:pPr>
      <w:r>
        <w:rPr>
          <w:sz w:val="18"/>
        </w:rPr>
        <w:t>Đánh giá dữ liệu theo thời gian và giới hạn áp dụng.</w:t>
      </w:r>
    </w:p>
    <w:p>
      <w:pPr>
        <w:spacing w:after="40"/>
      </w:pPr>
      <w:r>
        <w:rPr>
          <w:b/>
        </w:rPr>
        <w:t xml:space="preserve">S11  </w:t>
      </w:r>
      <w:hyperlink r:id="rId20">
        <w:r>
          <w:rPr>
            <w:color w:val="17436B"/>
            <w:u w:val="single"/>
          </w:rPr>
          <w:t>Spark MLlib Guide</w:t>
        </w:r>
      </w:hyperlink>
    </w:p>
    <w:p>
      <w:pPr>
        <w:spacing w:after="180"/>
      </w:pPr>
      <w:r>
        <w:rPr>
          <w:sz w:val="18"/>
        </w:rPr>
        <w:t>Phạm vi thuật toán và API dựa trên DataFrame.</w:t>
      </w:r>
    </w:p>
    <w:p>
      <w:pPr>
        <w:spacing w:after="40"/>
      </w:pPr>
      <w:r>
        <w:rPr>
          <w:b/>
        </w:rPr>
        <w:t xml:space="preserve">S12  </w:t>
      </w:r>
      <w:hyperlink r:id="rId21">
        <w:r>
          <w:rPr>
            <w:color w:val="17436B"/>
            <w:u w:val="single"/>
          </w:rPr>
          <w:t>Spark ML Pipelines</w:t>
        </w:r>
      </w:hyperlink>
    </w:p>
    <w:p>
      <w:pPr>
        <w:spacing w:after="180"/>
      </w:pPr>
      <w:r>
        <w:rPr>
          <w:sz w:val="18"/>
        </w:rPr>
        <w:t>Estimator, Transformer, Pipeline và persistence.</w:t>
      </w:r>
    </w:p>
    <w:p>
      <w:pPr>
        <w:spacing w:after="40"/>
      </w:pPr>
      <w:r>
        <w:rPr>
          <w:b/>
        </w:rPr>
        <w:t xml:space="preserve">S13  </w:t>
      </w:r>
      <w:hyperlink r:id="rId22">
        <w:r>
          <w:rPr>
            <w:color w:val="17436B"/>
            <w:u w:val="single"/>
          </w:rPr>
          <w:t>Spark ML Tuning</w:t>
        </w:r>
      </w:hyperlink>
    </w:p>
    <w:p>
      <w:pPr>
        <w:spacing w:after="180"/>
      </w:pPr>
      <w:r>
        <w:rPr>
          <w:sz w:val="18"/>
        </w:rPr>
        <w:t>Công cụ chọn và tuning mô hình.</w:t>
      </w:r>
    </w:p>
    <w:p>
      <w:pPr>
        <w:spacing w:after="40"/>
      </w:pPr>
      <w:r>
        <w:rPr>
          <w:b/>
        </w:rPr>
        <w:t xml:space="preserve">S14  </w:t>
      </w:r>
      <w:hyperlink r:id="rId23">
        <w:r>
          <w:rPr>
            <w:color w:val="17436B"/>
            <w:u w:val="single"/>
          </w:rPr>
          <w:t>PyTorch Learn the Basics</w:t>
        </w:r>
      </w:hyperlink>
    </w:p>
    <w:p>
      <w:pPr>
        <w:spacing w:after="180"/>
      </w:pPr>
      <w:r>
        <w:rPr>
          <w:sz w:val="18"/>
        </w:rPr>
        <w:t>Tensor, dữ liệu, training và lưu mô hình.</w:t>
      </w:r>
    </w:p>
    <w:p>
      <w:r>
        <w:br w:type="page"/>
      </w:r>
    </w:p>
    <w:p>
      <w:pPr>
        <w:pStyle w:val="Heading1"/>
      </w:pPr>
      <w:r>
        <w:t>Nguồn học chính thức về MLOps và AI</w:t>
      </w:r>
    </w:p>
    <w:p>
      <w:r>
        <w:t>Các mã S được dùng ở cuối mỗi phần. Ưu tiên trang tương ứng với phiên bản thực hành. Nội dung và API có thể thay đổi; kiểm tra lại trước khi cài đặt hoặc nâng cấp.</w:t>
      </w:r>
    </w:p>
    <w:p>
      <w:pPr>
        <w:spacing w:after="40"/>
      </w:pPr>
      <w:r>
        <w:rPr>
          <w:b/>
        </w:rPr>
        <w:t xml:space="preserve">S15  </w:t>
      </w:r>
      <w:hyperlink r:id="rId24">
        <w:r>
          <w:rPr>
            <w:color w:val="17436B"/>
            <w:u w:val="single"/>
          </w:rPr>
          <w:t>MLflow Tracking</w:t>
        </w:r>
      </w:hyperlink>
    </w:p>
    <w:p>
      <w:pPr>
        <w:spacing w:after="180"/>
      </w:pPr>
      <w:r>
        <w:rPr>
          <w:sz w:val="18"/>
        </w:rPr>
        <w:t>Run, parameter, metric, artifact và cấu hình tracking.</w:t>
      </w:r>
    </w:p>
    <w:p>
      <w:pPr>
        <w:spacing w:after="40"/>
      </w:pPr>
      <w:r>
        <w:rPr>
          <w:b/>
        </w:rPr>
        <w:t xml:space="preserve">S16  </w:t>
      </w:r>
      <w:hyperlink r:id="rId25">
        <w:r>
          <w:rPr>
            <w:color w:val="17436B"/>
            <w:u w:val="single"/>
          </w:rPr>
          <w:t>MLflow Model Registry</w:t>
        </w:r>
      </w:hyperlink>
    </w:p>
    <w:p>
      <w:pPr>
        <w:spacing w:after="180"/>
      </w:pPr>
      <w:r>
        <w:rPr>
          <w:sz w:val="18"/>
        </w:rPr>
        <w:t>Version, alias và quản lý vòng đời model.</w:t>
      </w:r>
    </w:p>
    <w:p>
      <w:pPr>
        <w:spacing w:after="40"/>
      </w:pPr>
      <w:r>
        <w:rPr>
          <w:b/>
        </w:rPr>
        <w:t xml:space="preserve">S17  </w:t>
      </w:r>
      <w:hyperlink r:id="rId26">
        <w:r>
          <w:rPr>
            <w:color w:val="17436B"/>
            <w:u w:val="single"/>
          </w:rPr>
          <w:t>MLflow Spark Integration</w:t>
        </w:r>
      </w:hyperlink>
    </w:p>
    <w:p>
      <w:pPr>
        <w:spacing w:after="180"/>
      </w:pPr>
      <w:r>
        <w:rPr>
          <w:sz w:val="18"/>
        </w:rPr>
        <w:t>Theo dõi và lưu model Spark; kiểm tra điều kiện tích hợp.</w:t>
      </w:r>
    </w:p>
    <w:p>
      <w:pPr>
        <w:spacing w:after="40"/>
      </w:pPr>
      <w:r>
        <w:rPr>
          <w:b/>
        </w:rPr>
        <w:t xml:space="preserve">S18  </w:t>
      </w:r>
      <w:hyperlink r:id="rId27">
        <w:r>
          <w:rPr>
            <w:color w:val="17436B"/>
            <w:u w:val="single"/>
          </w:rPr>
          <w:t>pytest Get Started</w:t>
        </w:r>
      </w:hyperlink>
    </w:p>
    <w:p>
      <w:pPr>
        <w:spacing w:after="180"/>
      </w:pPr>
      <w:r>
        <w:rPr>
          <w:sz w:val="18"/>
        </w:rPr>
        <w:t>Viết và chạy test Python.</w:t>
      </w:r>
    </w:p>
    <w:p>
      <w:pPr>
        <w:spacing w:after="40"/>
      </w:pPr>
      <w:r>
        <w:rPr>
          <w:b/>
        </w:rPr>
        <w:t xml:space="preserve">S19  </w:t>
      </w:r>
      <w:hyperlink r:id="rId28">
        <w:r>
          <w:rPr>
            <w:color w:val="17436B"/>
            <w:u w:val="single"/>
          </w:rPr>
          <w:t>Apache Airflow Core Concepts</w:t>
        </w:r>
      </w:hyperlink>
    </w:p>
    <w:p>
      <w:pPr>
        <w:spacing w:after="180"/>
      </w:pPr>
      <w:r>
        <w:rPr>
          <w:sz w:val="18"/>
        </w:rPr>
        <w:t>DAG, task và các khái niệm điều phối. Chọn tài liệu đúng phiên bản đã cài.</w:t>
      </w:r>
    </w:p>
    <w:p>
      <w:pPr>
        <w:spacing w:after="40"/>
      </w:pPr>
      <w:r>
        <w:rPr>
          <w:b/>
        </w:rPr>
        <w:t xml:space="preserve">S20  </w:t>
      </w:r>
      <w:hyperlink r:id="rId29">
        <w:r>
          <w:rPr>
            <w:color w:val="17436B"/>
            <w:u w:val="single"/>
          </w:rPr>
          <w:t>Docker Get Started</w:t>
        </w:r>
      </w:hyperlink>
    </w:p>
    <w:p>
      <w:pPr>
        <w:spacing w:after="180"/>
      </w:pPr>
      <w:r>
        <w:rPr>
          <w:sz w:val="18"/>
        </w:rPr>
        <w:t>Image, container và ứng dụng nhiều dịch vụ.</w:t>
      </w:r>
    </w:p>
    <w:p>
      <w:pPr>
        <w:spacing w:after="40"/>
      </w:pPr>
      <w:r>
        <w:rPr>
          <w:b/>
        </w:rPr>
        <w:t xml:space="preserve">S21  </w:t>
      </w:r>
      <w:hyperlink r:id="rId30">
        <w:r>
          <w:rPr>
            <w:color w:val="17436B"/>
            <w:u w:val="single"/>
          </w:rPr>
          <w:t>FastAPI Deployment</w:t>
        </w:r>
      </w:hyperlink>
    </w:p>
    <w:p>
      <w:pPr>
        <w:spacing w:after="180"/>
      </w:pPr>
      <w:r>
        <w:rPr>
          <w:sz w:val="18"/>
        </w:rPr>
        <w:t>Các yếu tố vận hành ứng dụng API.</w:t>
      </w:r>
    </w:p>
    <w:p>
      <w:pPr>
        <w:spacing w:after="40"/>
      </w:pPr>
      <w:r>
        <w:rPr>
          <w:b/>
        </w:rPr>
        <w:t xml:space="preserve">S22  </w:t>
      </w:r>
      <w:hyperlink r:id="rId31">
        <w:r>
          <w:rPr>
            <w:color w:val="17436B"/>
            <w:u w:val="single"/>
          </w:rPr>
          <w:t>FastAPI Tutorial</w:t>
        </w:r>
      </w:hyperlink>
    </w:p>
    <w:p>
      <w:pPr>
        <w:spacing w:after="180"/>
      </w:pPr>
      <w:r>
        <w:rPr>
          <w:sz w:val="18"/>
        </w:rPr>
        <w:t>Validation, endpoint và xây ứng dụng API.</w:t>
      </w:r>
    </w:p>
    <w:p>
      <w:pPr>
        <w:spacing w:after="40"/>
      </w:pPr>
      <w:r>
        <w:rPr>
          <w:b/>
        </w:rPr>
        <w:t xml:space="preserve">S23  </w:t>
      </w:r>
      <w:hyperlink r:id="rId32">
        <w:r>
          <w:rPr>
            <w:color w:val="17436B"/>
            <w:u w:val="single"/>
          </w:rPr>
          <w:t>Hugging Face Transformers</w:t>
        </w:r>
      </w:hyperlink>
    </w:p>
    <w:p>
      <w:pPr>
        <w:spacing w:after="180"/>
      </w:pPr>
      <w:r>
        <w:rPr>
          <w:sz w:val="18"/>
        </w:rPr>
        <w:t>Pretrained model, tokenization và inference.</w:t>
      </w:r>
    </w:p>
    <w:p>
      <w:pPr>
        <w:spacing w:after="40"/>
      </w:pPr>
      <w:r>
        <w:rPr>
          <w:b/>
        </w:rPr>
        <w:t xml:space="preserve">S24  </w:t>
      </w:r>
      <w:hyperlink r:id="rId33">
        <w:r>
          <w:rPr>
            <w:color w:val="17436B"/>
            <w:u w:val="single"/>
          </w:rPr>
          <w:t>MLflow Documentation</w:t>
        </w:r>
      </w:hyperlink>
    </w:p>
    <w:p>
      <w:pPr>
        <w:spacing w:after="180"/>
      </w:pPr>
      <w:r>
        <w:rPr>
          <w:sz w:val="18"/>
        </w:rPr>
        <w:t>Tách nội dung ML truyền thống và đánh giá quan sát GenAI.</w:t>
      </w:r>
    </w:p>
    <w:p>
      <w:pPr>
        <w:spacing w:after="40"/>
      </w:pPr>
      <w:r>
        <w:rPr>
          <w:b/>
        </w:rPr>
        <w:t xml:space="preserve">S25  </w:t>
      </w:r>
      <w:hyperlink r:id="rId34">
        <w:r>
          <w:rPr>
            <w:color w:val="17436B"/>
            <w:u w:val="single"/>
          </w:rPr>
          <w:t>Qdrant Hybrid Search</w:t>
        </w:r>
      </w:hyperlink>
    </w:p>
    <w:p>
      <w:pPr>
        <w:spacing w:after="180"/>
      </w:pPr>
      <w:r>
        <w:rPr>
          <w:sz w:val="18"/>
        </w:rPr>
        <w:t>Dense, sparse và hybrid retrieval.</w:t>
      </w:r>
    </w:p>
    <w:p>
      <w:pPr>
        <w:spacing w:after="40"/>
      </w:pPr>
      <w:r>
        <w:rPr>
          <w:b/>
        </w:rPr>
        <w:t xml:space="preserve">S26  </w:t>
      </w:r>
      <w:hyperlink r:id="rId35">
        <w:r>
          <w:rPr>
            <w:color w:val="17436B"/>
            <w:u w:val="single"/>
          </w:rPr>
          <w:t>Qdrant Search Evaluation</w:t>
        </w:r>
      </w:hyperlink>
    </w:p>
    <w:p>
      <w:pPr>
        <w:spacing w:after="180"/>
      </w:pPr>
      <w:r>
        <w:rPr>
          <w:sz w:val="18"/>
        </w:rPr>
        <w:t>Đo chất lượng truy xuất và phân tích lỗi.</w:t>
      </w:r>
    </w:p>
    <w:p>
      <w:pPr>
        <w:spacing w:after="40"/>
      </w:pPr>
      <w:r>
        <w:rPr>
          <w:b/>
        </w:rPr>
        <w:t xml:space="preserve">S27  </w:t>
      </w:r>
      <w:hyperlink r:id="rId36">
        <w:r>
          <w:rPr>
            <w:color w:val="17436B"/>
            <w:u w:val="single"/>
          </w:rPr>
          <w:t>OWASP GenAI Security Project</w:t>
        </w:r>
      </w:hyperlink>
    </w:p>
    <w:p>
      <w:pPr>
        <w:spacing w:after="180"/>
      </w:pPr>
      <w:r>
        <w:rPr>
          <w:sz w:val="18"/>
        </w:rPr>
        <w:t>Prompt injection, quyền công cụ và rủi ro ứng dụng LLM.</w:t>
      </w:r>
    </w:p>
    <w:p>
      <w:pPr>
        <w:spacing w:after="40"/>
      </w:pPr>
      <w:r>
        <w:rPr>
          <w:b/>
        </w:rPr>
        <w:t xml:space="preserve">S28  </w:t>
      </w:r>
      <w:hyperlink r:id="rId37">
        <w:r>
          <w:rPr>
            <w:color w:val="17436B"/>
            <w:u w:val="single"/>
          </w:rPr>
          <w:t>Hugging Face PEFT</w:t>
        </w:r>
      </w:hyperlink>
    </w:p>
    <w:p>
      <w:pPr>
        <w:spacing w:after="180"/>
      </w:pPr>
      <w:r>
        <w:rPr>
          <w:sz w:val="18"/>
        </w:rPr>
        <w:t>LoRA và các phương pháp fine tuning tiết kiệm tham số.</w:t>
      </w:r>
    </w:p>
    <w:p>
      <w:r>
        <w:rPr>
          <w:sz w:val="18"/>
        </w:rPr>
        <w:t>Các mốc giờ, bài tập, số lượng câu hỏi đánh giá và rubric là thiết kế học tập cho lộ trình này. Điều chỉnh theo kết quả thực hành và mục tiêu ứng tuyển của bạn.</w:t>
      </w:r>
    </w:p>
    <w:sectPr w:rsidR="00FC693F" w:rsidRPr="0006063C" w:rsidSect="00034616">
      <w:footerReference w:type="default" r:id="rId9"/>
      <w:pgSz w:w="12240" w:h="15840"/>
      <w:pgMar w:top="893" w:right="1080" w:bottom="864"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DejaVu Sans" w:hAnsi="DejaVu Sans" w:eastAsia="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DejaVu Sans" w:hAnsi="DejaVu Sans" w:eastAsia="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eastAsia="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DejaVu Sans" w:hAnsi="DejaVu Sans" w:eastAsia="DejaVu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DejaVu Sans" w:hAnsi="DejaVu Sans" w:eastAsia="DejaVu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331" w:hanging="331"/>
      <w:contextualSpacing/>
    </w:pPr>
    <w:rPr>
      <w:rFonts w:ascii="DejaVu Sans" w:hAnsi="DejaVu Sans" w:eastAsia="DejaVu San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331" w:hanging="331"/>
      <w:contextualSpacing/>
    </w:pPr>
    <w:rPr>
      <w:rFonts w:ascii="DejaVu Sans" w:hAnsi="DejaVu Sans" w:eastAsia="DejaVu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park.apache.org/docs/latest/" TargetMode="External"/><Relationship Id="rId11" Type="http://schemas.openxmlformats.org/officeDocument/2006/relationships/hyperlink" Target="https://spark.apache.org/docs/latest/api/python/" TargetMode="External"/><Relationship Id="rId12" Type="http://schemas.openxmlformats.org/officeDocument/2006/relationships/hyperlink" Target="https://spark.apache.org/docs/latest/api/python/getting_started/install.html" TargetMode="External"/><Relationship Id="rId13" Type="http://schemas.openxmlformats.org/officeDocument/2006/relationships/hyperlink" Target="https://spark.apache.org/docs/latest/api/python/getting_started/quickstart_df.html" TargetMode="External"/><Relationship Id="rId14" Type="http://schemas.openxmlformats.org/officeDocument/2006/relationships/hyperlink" Target="https://spark.apache.org/docs/latest/rdd-programming-guide.html" TargetMode="External"/><Relationship Id="rId15" Type="http://schemas.openxmlformats.org/officeDocument/2006/relationships/hyperlink" Target="https://spark.apache.org/docs/latest/sql-performance-tuning.html" TargetMode="External"/><Relationship Id="rId16" Type="http://schemas.openxmlformats.org/officeDocument/2006/relationships/hyperlink" Target="https://spark.apache.org/docs/latest/tuning.html" TargetMode="External"/><Relationship Id="rId17" Type="http://schemas.openxmlformats.org/officeDocument/2006/relationships/hyperlink" Target="https://spark.apache.org/docs/latest/streaming/index.html" TargetMode="External"/><Relationship Id="rId18" Type="http://schemas.openxmlformats.org/officeDocument/2006/relationships/hyperlink" Target="https://scikit-learn.org/stable/common_pitfalls.html" TargetMode="External"/><Relationship Id="rId19" Type="http://schemas.openxmlformats.org/officeDocument/2006/relationships/hyperlink" Target="https://scikit-learn.org/stable/modules/generated/sklearn.model_selection.TimeSeriesSplit.html" TargetMode="External"/><Relationship Id="rId20" Type="http://schemas.openxmlformats.org/officeDocument/2006/relationships/hyperlink" Target="https://spark.apache.org/docs/latest/ml-guide.html" TargetMode="External"/><Relationship Id="rId21" Type="http://schemas.openxmlformats.org/officeDocument/2006/relationships/hyperlink" Target="https://spark.apache.org/docs/latest/ml-pipeline.html" TargetMode="External"/><Relationship Id="rId22" Type="http://schemas.openxmlformats.org/officeDocument/2006/relationships/hyperlink" Target="https://spark.apache.org/docs/latest/ml-tuning.html" TargetMode="External"/><Relationship Id="rId23" Type="http://schemas.openxmlformats.org/officeDocument/2006/relationships/hyperlink" Target="https://docs.pytorch.org/tutorials/beginner/basics/intro.html" TargetMode="External"/><Relationship Id="rId24" Type="http://schemas.openxmlformats.org/officeDocument/2006/relationships/hyperlink" Target="https://mlflow.org/docs/latest/ml/tracking/" TargetMode="External"/><Relationship Id="rId25" Type="http://schemas.openxmlformats.org/officeDocument/2006/relationships/hyperlink" Target="https://mlflow.org/docs/latest/ml/model-registry/" TargetMode="External"/><Relationship Id="rId26" Type="http://schemas.openxmlformats.org/officeDocument/2006/relationships/hyperlink" Target="https://mlflow.org/docs/latest/ml/traditional-ml/sparkml/" TargetMode="External"/><Relationship Id="rId27" Type="http://schemas.openxmlformats.org/officeDocument/2006/relationships/hyperlink" Target="https://docs.pytest.org/en/stable/getting-started.html" TargetMode="External"/><Relationship Id="rId28" Type="http://schemas.openxmlformats.org/officeDocument/2006/relationships/hyperlink" Target="https://airflow.apache.org/docs/apache-airflow/3.0.0/core-concepts/index.html" TargetMode="External"/><Relationship Id="rId29" Type="http://schemas.openxmlformats.org/officeDocument/2006/relationships/hyperlink" Target="https://docs.docker.com/get-started/" TargetMode="External"/><Relationship Id="rId30" Type="http://schemas.openxmlformats.org/officeDocument/2006/relationships/hyperlink" Target="https://fastapi.tiangolo.com/deployment/" TargetMode="External"/><Relationship Id="rId31" Type="http://schemas.openxmlformats.org/officeDocument/2006/relationships/hyperlink" Target="https://fastapi.tiangolo.com/tutorial/" TargetMode="External"/><Relationship Id="rId32" Type="http://schemas.openxmlformats.org/officeDocument/2006/relationships/hyperlink" Target="https://huggingface.co/docs/transformers/" TargetMode="External"/><Relationship Id="rId33" Type="http://schemas.openxmlformats.org/officeDocument/2006/relationships/hyperlink" Target="https://mlflow.org/docs/latest/" TargetMode="External"/><Relationship Id="rId34" Type="http://schemas.openxmlformats.org/officeDocument/2006/relationships/hyperlink" Target="https://qdrant.tech/documentation/search-tuning/hybrid-search/" TargetMode="External"/><Relationship Id="rId35" Type="http://schemas.openxmlformats.org/officeDocument/2006/relationships/hyperlink" Target="https://qdrant.tech/documentation/search-evaluation/" TargetMode="External"/><Relationship Id="rId36" Type="http://schemas.openxmlformats.org/officeDocument/2006/relationships/hyperlink" Target="https://genai.owasp.org/" TargetMode="External"/><Relationship Id="rId37" Type="http://schemas.openxmlformats.org/officeDocument/2006/relationships/hyperlink" Target="https://huggingface.co/docs/peft/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học Spark MLOps và AI Engineering</dc:title>
  <dc:subject>Lộ trình thực hành cho Data Scientist fresher dùng macOS</dc:subject>
  <dc:creator/>
  <cp:keywords>Spark PySpark MLlib MLOps AI Engineering LLM RAG</cp:keywords>
  <dc:description>generated by python-docx</dc:description>
  <cp:lastModifiedBy/>
  <cp:revision>1</cp:revision>
  <dcterms:created xsi:type="dcterms:W3CDTF">2013-12-23T23:15:00Z</dcterms:created>
  <dcterms:modified xsi:type="dcterms:W3CDTF">2013-12-23T23:15:00Z</dcterms:modified>
  <cp:category/>
</cp:coreProperties>
</file>